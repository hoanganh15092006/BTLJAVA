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B5D21" w14:textId="77777777" w:rsidR="00467BDB" w:rsidRDefault="00000000">
      <w:pPr>
        <w:spacing w:after="240"/>
        <w:jc w:val="center"/>
      </w:pPr>
      <w:r>
        <w:rPr>
          <w:b/>
          <w:sz w:val="32"/>
        </w:rPr>
        <w:t>TRƯỜNG ĐẠI HỌC GIAO THÔNG VẬN TẢI</w:t>
      </w:r>
    </w:p>
    <w:p w14:paraId="2E108578" w14:textId="77777777" w:rsidR="00467BDB" w:rsidRDefault="00000000">
      <w:pPr>
        <w:spacing w:after="240"/>
        <w:jc w:val="center"/>
      </w:pPr>
      <w:r>
        <w:rPr>
          <w:b/>
          <w:sz w:val="32"/>
        </w:rPr>
        <w:t>KHOA ĐÀO TẠO QUỐC TẾ</w:t>
      </w:r>
    </w:p>
    <w:p w14:paraId="4ADD1533" w14:textId="77777777" w:rsidR="00467BDB" w:rsidRDefault="00467BDB"/>
    <w:p w14:paraId="1E831FBE" w14:textId="77777777" w:rsidR="00467BDB" w:rsidRDefault="00467BDB"/>
    <w:p w14:paraId="27658A2D" w14:textId="77777777" w:rsidR="00467BDB" w:rsidRDefault="00467BDB"/>
    <w:p w14:paraId="7D72A521" w14:textId="77777777" w:rsidR="00467BDB" w:rsidRDefault="00467BDB"/>
    <w:p w14:paraId="3235D973" w14:textId="77777777" w:rsidR="00467BDB" w:rsidRDefault="00467BDB"/>
    <w:p w14:paraId="56E3F15C" w14:textId="77777777" w:rsidR="00467BDB" w:rsidRDefault="00000000">
      <w:pPr>
        <w:spacing w:after="240"/>
        <w:jc w:val="center"/>
      </w:pPr>
      <w:r>
        <w:rPr>
          <w:b/>
          <w:sz w:val="56"/>
        </w:rPr>
        <w:t xml:space="preserve">BÁO CÁO </w:t>
      </w:r>
      <w:r w:rsidR="00EF494C">
        <w:rPr>
          <w:b/>
          <w:sz w:val="56"/>
        </w:rPr>
        <w:t>BÀI</w:t>
      </w:r>
      <w:r w:rsidR="00EF494C">
        <w:rPr>
          <w:b/>
          <w:sz w:val="56"/>
          <w:lang w:val="vi-VN"/>
        </w:rPr>
        <w:t xml:space="preserve"> TẬP LỚN JAVA </w:t>
      </w:r>
    </w:p>
    <w:p w14:paraId="01AF356F" w14:textId="77777777" w:rsidR="00467BDB" w:rsidRDefault="00000000">
      <w:pPr>
        <w:spacing w:after="240"/>
        <w:jc w:val="center"/>
      </w:pPr>
      <w:r>
        <w:rPr>
          <w:b/>
          <w:sz w:val="28"/>
        </w:rPr>
        <w:t>MÔN: NHẬP MÔN NGÀNH CÔNG NGHỆ THÔNG TIN</w:t>
      </w:r>
    </w:p>
    <w:p w14:paraId="39A1A317" w14:textId="77777777" w:rsidR="00467BDB" w:rsidRDefault="00467BDB"/>
    <w:p w14:paraId="08FA72F1" w14:textId="77777777" w:rsidR="00467BDB" w:rsidRDefault="00467BDB"/>
    <w:p w14:paraId="0B1839E8" w14:textId="77777777" w:rsidR="00467BDB" w:rsidRDefault="00000000">
      <w:pPr>
        <w:spacing w:after="240"/>
        <w:jc w:val="center"/>
      </w:pPr>
      <w:r>
        <w:rPr>
          <w:b/>
          <w:sz w:val="40"/>
        </w:rPr>
        <w:t>ĐỀ TÀI: XÂY DỰNG TRÒ CHƠI 2D MOBA TRÊN NỀN TẢNG JAVA</w:t>
      </w:r>
    </w:p>
    <w:p w14:paraId="3B722F28" w14:textId="77777777" w:rsidR="00467BDB" w:rsidRPr="00752E0C" w:rsidRDefault="00000000">
      <w:pPr>
        <w:spacing w:after="240"/>
        <w:jc w:val="center"/>
        <w:rPr>
          <w:lang w:val="it-IT"/>
        </w:rPr>
      </w:pPr>
      <w:r w:rsidRPr="00752E0C">
        <w:rPr>
          <w:b/>
          <w:sz w:val="36"/>
          <w:lang w:val="it-IT"/>
        </w:rPr>
        <w:t>(DỰ ÁN: LIÊN QUÂN MINI)</w:t>
      </w:r>
    </w:p>
    <w:p w14:paraId="2687DC03" w14:textId="77777777" w:rsidR="00467BDB" w:rsidRPr="00752E0C" w:rsidRDefault="00467BDB">
      <w:pPr>
        <w:rPr>
          <w:lang w:val="it-IT"/>
        </w:rPr>
      </w:pPr>
    </w:p>
    <w:p w14:paraId="451027B2" w14:textId="77777777" w:rsidR="00467BDB" w:rsidRPr="00C00A9D" w:rsidRDefault="00467BDB">
      <w:pPr>
        <w:rPr>
          <w:lang w:val="vi-VN"/>
        </w:rPr>
      </w:pPr>
    </w:p>
    <w:p w14:paraId="17CFB1E1" w14:textId="77777777" w:rsidR="00467BDB" w:rsidRPr="00752E0C" w:rsidRDefault="00467BDB">
      <w:pPr>
        <w:rPr>
          <w:lang w:val="it-IT"/>
        </w:rPr>
      </w:pPr>
    </w:p>
    <w:p w14:paraId="15E7D2E4" w14:textId="77777777" w:rsidR="00467BDB" w:rsidRPr="00752E0C" w:rsidRDefault="00467BDB">
      <w:pPr>
        <w:rPr>
          <w:lang w:val="it-IT"/>
        </w:rPr>
      </w:pPr>
    </w:p>
    <w:p w14:paraId="7992399C" w14:textId="77777777" w:rsidR="00467BDB" w:rsidRPr="00752E0C" w:rsidRDefault="00000000">
      <w:pPr>
        <w:spacing w:after="240"/>
        <w:jc w:val="center"/>
        <w:rPr>
          <w:lang w:val="it-IT"/>
        </w:rPr>
      </w:pPr>
      <w:r w:rsidRPr="00752E0C">
        <w:rPr>
          <w:b/>
          <w:sz w:val="28"/>
          <w:lang w:val="it-IT"/>
        </w:rPr>
        <w:t xml:space="preserve">NHÓM THỰC HIỆN: NHÓM </w:t>
      </w:r>
      <w:r w:rsidR="00C00A9D">
        <w:rPr>
          <w:b/>
          <w:sz w:val="28"/>
          <w:lang w:val="it-IT"/>
        </w:rPr>
        <w:t>01</w:t>
      </w:r>
      <w:r w:rsidRPr="00752E0C">
        <w:rPr>
          <w:b/>
          <w:sz w:val="28"/>
          <w:lang w:val="it-IT"/>
        </w:rPr>
        <w:t xml:space="preserve"> - K65</w:t>
      </w:r>
    </w:p>
    <w:p w14:paraId="79B90C21" w14:textId="77777777" w:rsidR="00467BDB" w:rsidRPr="00752E0C" w:rsidRDefault="00000000">
      <w:pPr>
        <w:spacing w:after="240"/>
        <w:jc w:val="center"/>
        <w:rPr>
          <w:lang w:val="it-IT"/>
        </w:rPr>
      </w:pPr>
      <w:r w:rsidRPr="00752E0C">
        <w:rPr>
          <w:b/>
          <w:sz w:val="24"/>
          <w:lang w:val="it-IT"/>
        </w:rPr>
        <w:t>THÀNH VIÊN: NGUYỄN HOÀNG ANH, LÊ MINH ĐỨC, ĐỖ VĂN ĐẠT</w:t>
      </w:r>
    </w:p>
    <w:p w14:paraId="4B1354EF" w14:textId="77777777" w:rsidR="00467BDB" w:rsidRPr="00752E0C" w:rsidRDefault="00467BDB">
      <w:pPr>
        <w:rPr>
          <w:lang w:val="it-IT"/>
        </w:rPr>
      </w:pPr>
    </w:p>
    <w:p w14:paraId="3FAE33E9" w14:textId="77777777" w:rsidR="00467BDB" w:rsidRPr="00752E0C" w:rsidRDefault="00000000">
      <w:pPr>
        <w:spacing w:after="240"/>
        <w:jc w:val="center"/>
        <w:rPr>
          <w:lang w:val="it-IT"/>
        </w:rPr>
      </w:pPr>
      <w:r w:rsidRPr="00752E0C">
        <w:rPr>
          <w:sz w:val="24"/>
          <w:lang w:val="it-IT"/>
        </w:rPr>
        <w:t>Hà Nội, 2026</w:t>
      </w:r>
    </w:p>
    <w:p w14:paraId="3821A6B3" w14:textId="1F80FFF6" w:rsidR="00467BDB" w:rsidRPr="00752E0C" w:rsidRDefault="00000000" w:rsidP="00B469E0">
      <w:pPr>
        <w:rPr>
          <w:lang w:val="it-IT"/>
        </w:rPr>
      </w:pPr>
      <w:r w:rsidRPr="00752E0C">
        <w:rPr>
          <w:lang w:val="it-IT"/>
        </w:rPr>
        <w:br w:type="page"/>
      </w:r>
      <w:r w:rsidRPr="00752E0C">
        <w:rPr>
          <w:color w:val="000000"/>
          <w:lang w:val="it-IT"/>
        </w:rPr>
        <w:lastRenderedPageBreak/>
        <w:t>LỜI MỞ ĐẦU</w:t>
      </w:r>
    </w:p>
    <w:p w14:paraId="7E04E31C" w14:textId="77777777" w:rsidR="00467BDB" w:rsidRPr="00752E0C" w:rsidRDefault="00000000">
      <w:pPr>
        <w:rPr>
          <w:lang w:val="it-IT"/>
        </w:rPr>
      </w:pPr>
      <w:r w:rsidRPr="00752E0C">
        <w:rPr>
          <w:lang w:val="it-IT"/>
        </w:rPr>
        <w:t xml:space="preserve">Lời đầu tiên, nhóm thực hiện xin chân thành cảm ơn sự hướng dẫn tận tâm của các thầy cô bộ môn. </w:t>
      </w:r>
      <w:r w:rsidRPr="00752E0C">
        <w:rPr>
          <w:lang w:val="it-IT"/>
        </w:rPr>
        <w:br/>
      </w:r>
      <w:r w:rsidRPr="00752E0C">
        <w:rPr>
          <w:lang w:val="it-IT"/>
        </w:rPr>
        <w:br/>
        <w:t xml:space="preserve">Đồ án môn học 'Nhập môn Ngành CNTT' là bước đi đầu tiên giúp chúng em tiếp cận với quy trình phát triển phần mềm thực tế. Việc xây dựng một trò chơi MOBA (Multiplayer Online Battle Arena) đòi hỏi sự kết hợp nhuần nhuyễn giữa tư duy hướng đối tượng, xử lý đồ họa và quản lý hiệu năng. </w:t>
      </w:r>
      <w:r w:rsidRPr="00752E0C">
        <w:rPr>
          <w:lang w:val="it-IT"/>
        </w:rPr>
        <w:br/>
      </w:r>
      <w:r w:rsidRPr="00752E0C">
        <w:rPr>
          <w:lang w:val="it-IT"/>
        </w:rPr>
        <w:br/>
        <w:t>Bản báo cáo này được trình bày theo cấu trúc Titan, tập trung vào việc phân tích sâu các khối mã nguồn lớn và giới thiệu chi tiết về hệ thống nhân vật, nhằm mang lại cái nhìn minh bạch nhất về kết quả làm việc của nhóm 04.</w:t>
      </w:r>
    </w:p>
    <w:p w14:paraId="1C89B152" w14:textId="77777777" w:rsidR="00467BDB" w:rsidRPr="00752E0C" w:rsidRDefault="00000000">
      <w:pPr>
        <w:rPr>
          <w:lang w:val="it-IT"/>
        </w:rPr>
      </w:pPr>
      <w:r w:rsidRPr="00752E0C">
        <w:rPr>
          <w:lang w:val="it-IT"/>
        </w:rPr>
        <w:br w:type="page"/>
      </w:r>
    </w:p>
    <w:p w14:paraId="7A98167A" w14:textId="77777777" w:rsidR="00B469E0" w:rsidRDefault="00B469E0" w:rsidP="00B469E0">
      <w:pPr>
        <w:pStyle w:val="Heading1"/>
        <w:rPr>
          <w:lang w:val="vi-VN"/>
        </w:rPr>
      </w:pPr>
      <w:r>
        <w:rPr>
          <w:rFonts w:ascii="Times New Roman" w:hAnsi="Times New Roman"/>
          <w:color w:val="000000"/>
        </w:rPr>
        <w:lastRenderedPageBreak/>
        <w:t>THÔNG TIN NHÓM THỰC HIỆN</w:t>
      </w:r>
      <w:r>
        <w:rPr>
          <w:rFonts w:ascii="Times New Roman" w:hAnsi="Times New Roman"/>
          <w:color w:val="000000"/>
          <w:lang w:val="vi-VN"/>
        </w:rPr>
        <w:br/>
      </w:r>
      <w:r>
        <w:rPr>
          <w:lang w:val="vi-VN"/>
        </w:rPr>
        <w:br/>
      </w:r>
    </w:p>
    <w:tbl>
      <w:tblPr>
        <w:tblStyle w:val="TableGrid"/>
        <w:tblW w:w="0" w:type="auto"/>
        <w:tblLook w:val="04A0" w:firstRow="1" w:lastRow="0" w:firstColumn="1" w:lastColumn="0" w:noHBand="0" w:noVBand="1"/>
      </w:tblPr>
      <w:tblGrid>
        <w:gridCol w:w="1380"/>
        <w:gridCol w:w="4119"/>
        <w:gridCol w:w="3717"/>
      </w:tblGrid>
      <w:tr w:rsidR="00B469E0" w14:paraId="37C7C9C4" w14:textId="77777777" w:rsidTr="00D63CEC">
        <w:tc>
          <w:tcPr>
            <w:tcW w:w="1413" w:type="dxa"/>
          </w:tcPr>
          <w:p w14:paraId="37A33FB4" w14:textId="77777777" w:rsidR="00B469E0" w:rsidRPr="00090A43" w:rsidRDefault="00B469E0" w:rsidP="00D63CEC">
            <w:r w:rsidRPr="00090A43">
              <w:t>STT</w:t>
            </w:r>
          </w:p>
        </w:tc>
        <w:tc>
          <w:tcPr>
            <w:tcW w:w="4252" w:type="dxa"/>
          </w:tcPr>
          <w:p w14:paraId="0CCFC020" w14:textId="77777777" w:rsidR="00B469E0" w:rsidRPr="00090A43" w:rsidRDefault="00B469E0" w:rsidP="00D63CEC">
            <w:r w:rsidRPr="00090A43">
              <w:t>HỌ VÀ TÊN SINH VIÊN</w:t>
            </w:r>
          </w:p>
        </w:tc>
        <w:tc>
          <w:tcPr>
            <w:tcW w:w="3828" w:type="dxa"/>
          </w:tcPr>
          <w:p w14:paraId="190A360A" w14:textId="77777777" w:rsidR="00B469E0" w:rsidRDefault="00B469E0" w:rsidP="00D63CEC">
            <w:r>
              <w:t>MÃ SINH VIÊN</w:t>
            </w:r>
          </w:p>
        </w:tc>
      </w:tr>
      <w:tr w:rsidR="00B469E0" w14:paraId="5785D865" w14:textId="77777777" w:rsidTr="00D63CEC">
        <w:tc>
          <w:tcPr>
            <w:tcW w:w="1413" w:type="dxa"/>
          </w:tcPr>
          <w:p w14:paraId="06943D85" w14:textId="77777777" w:rsidR="00B469E0" w:rsidRDefault="00B469E0" w:rsidP="00D63CEC">
            <w:r>
              <w:t>01</w:t>
            </w:r>
          </w:p>
        </w:tc>
        <w:tc>
          <w:tcPr>
            <w:tcW w:w="4252" w:type="dxa"/>
          </w:tcPr>
          <w:p w14:paraId="0008DE94" w14:textId="77777777" w:rsidR="00B469E0" w:rsidRDefault="00B469E0" w:rsidP="00D63CEC">
            <w:r>
              <w:t>NGUYỄN HOÀNG ANH</w:t>
            </w:r>
          </w:p>
        </w:tc>
        <w:tc>
          <w:tcPr>
            <w:tcW w:w="3828" w:type="dxa"/>
          </w:tcPr>
          <w:p w14:paraId="6F4F7D46" w14:textId="77777777" w:rsidR="00B469E0" w:rsidRDefault="00B469E0" w:rsidP="00D63CEC">
            <w:r>
              <w:t>242624495</w:t>
            </w:r>
          </w:p>
        </w:tc>
      </w:tr>
      <w:tr w:rsidR="00B469E0" w14:paraId="39DE43F4" w14:textId="77777777" w:rsidTr="00D63CEC">
        <w:tc>
          <w:tcPr>
            <w:tcW w:w="1413" w:type="dxa"/>
          </w:tcPr>
          <w:p w14:paraId="44CB8CCF" w14:textId="77777777" w:rsidR="00B469E0" w:rsidRDefault="00B469E0" w:rsidP="00D63CEC">
            <w:r>
              <w:t>02</w:t>
            </w:r>
          </w:p>
        </w:tc>
        <w:tc>
          <w:tcPr>
            <w:tcW w:w="4252" w:type="dxa"/>
          </w:tcPr>
          <w:p w14:paraId="4FE5AD2D" w14:textId="77777777" w:rsidR="00B469E0" w:rsidRPr="00D84E71" w:rsidRDefault="00B469E0" w:rsidP="00D63CEC">
            <w:pPr>
              <w:rPr>
                <w:lang w:val="vi-VN"/>
              </w:rPr>
            </w:pPr>
            <w:r>
              <w:rPr>
                <w:lang w:val="vi-VN"/>
              </w:rPr>
              <w:t>ĐỖ VĂN ĐẠT</w:t>
            </w:r>
          </w:p>
        </w:tc>
        <w:tc>
          <w:tcPr>
            <w:tcW w:w="3828" w:type="dxa"/>
          </w:tcPr>
          <w:p w14:paraId="3931783B" w14:textId="77777777" w:rsidR="00B469E0" w:rsidRDefault="00B469E0" w:rsidP="00D63CEC"/>
        </w:tc>
      </w:tr>
      <w:tr w:rsidR="00B469E0" w14:paraId="536D8FA6" w14:textId="77777777" w:rsidTr="00D63CEC">
        <w:tc>
          <w:tcPr>
            <w:tcW w:w="1413" w:type="dxa"/>
          </w:tcPr>
          <w:p w14:paraId="1EE1BD49" w14:textId="77777777" w:rsidR="00B469E0" w:rsidRDefault="00B469E0" w:rsidP="00D63CEC">
            <w:r>
              <w:t>03</w:t>
            </w:r>
          </w:p>
        </w:tc>
        <w:tc>
          <w:tcPr>
            <w:tcW w:w="4252" w:type="dxa"/>
          </w:tcPr>
          <w:p w14:paraId="55276499" w14:textId="77777777" w:rsidR="00B469E0" w:rsidRPr="00D84E71" w:rsidRDefault="00B469E0" w:rsidP="00D63CEC">
            <w:r>
              <w:rPr>
                <w:lang w:val="vi-VN"/>
              </w:rPr>
              <w:t>LÊ MINH ĐỨC</w:t>
            </w:r>
          </w:p>
        </w:tc>
        <w:tc>
          <w:tcPr>
            <w:tcW w:w="3828" w:type="dxa"/>
          </w:tcPr>
          <w:p w14:paraId="634B1B92" w14:textId="77777777" w:rsidR="00B469E0" w:rsidRDefault="00B469E0" w:rsidP="00D63CEC"/>
        </w:tc>
      </w:tr>
    </w:tbl>
    <w:p w14:paraId="2D2CA474" w14:textId="77777777" w:rsidR="00B469E0" w:rsidRPr="00D84E71" w:rsidRDefault="00B469E0" w:rsidP="00B469E0">
      <w:pPr>
        <w:pStyle w:val="Heading1"/>
        <w:rPr>
          <w:lang w:val="vi-VN"/>
        </w:rPr>
      </w:pPr>
      <w:r>
        <w:rPr>
          <w:lang w:val="vi-VN"/>
        </w:rPr>
        <w:br/>
      </w:r>
      <w:r>
        <w:rPr>
          <w:lang w:val="vi-VN"/>
        </w:rPr>
        <w:br/>
      </w:r>
    </w:p>
    <w:tbl>
      <w:tblPr>
        <w:tblStyle w:val="TableGrid"/>
        <w:tblW w:w="0" w:type="auto"/>
        <w:tblLook w:val="04A0" w:firstRow="1" w:lastRow="0" w:firstColumn="1" w:lastColumn="0" w:noHBand="0" w:noVBand="1"/>
      </w:tblPr>
      <w:tblGrid>
        <w:gridCol w:w="3000"/>
        <w:gridCol w:w="3000"/>
        <w:gridCol w:w="3000"/>
      </w:tblGrid>
      <w:tr w:rsidR="00B469E0" w14:paraId="29B5F61A" w14:textId="77777777" w:rsidTr="00D63CEC">
        <w:tc>
          <w:tcPr>
            <w:tcW w:w="3000" w:type="dxa"/>
          </w:tcPr>
          <w:p w14:paraId="24ADC51E" w14:textId="77777777" w:rsidR="00B469E0" w:rsidRDefault="00B469E0" w:rsidP="00D63CEC">
            <w:r>
              <w:t>STT</w:t>
            </w:r>
          </w:p>
        </w:tc>
        <w:tc>
          <w:tcPr>
            <w:tcW w:w="3000" w:type="dxa"/>
          </w:tcPr>
          <w:p w14:paraId="396FD49C" w14:textId="77777777" w:rsidR="00B469E0" w:rsidRDefault="00B469E0" w:rsidP="00D63CEC">
            <w:r>
              <w:t>Họ và tên</w:t>
            </w:r>
          </w:p>
        </w:tc>
        <w:tc>
          <w:tcPr>
            <w:tcW w:w="3000" w:type="dxa"/>
          </w:tcPr>
          <w:p w14:paraId="123C2DCE" w14:textId="77777777" w:rsidR="00B469E0" w:rsidRDefault="00B469E0" w:rsidP="00D63CEC">
            <w:r>
              <w:t>Chuyên môn chính</w:t>
            </w:r>
          </w:p>
        </w:tc>
      </w:tr>
      <w:tr w:rsidR="00B469E0" w14:paraId="2BFFC026" w14:textId="77777777" w:rsidTr="00D63CEC">
        <w:tc>
          <w:tcPr>
            <w:tcW w:w="3000" w:type="dxa"/>
          </w:tcPr>
          <w:p w14:paraId="44AF1B1D" w14:textId="77777777" w:rsidR="00B469E0" w:rsidRDefault="00B469E0" w:rsidP="00D63CEC">
            <w:r>
              <w:t>1</w:t>
            </w:r>
          </w:p>
        </w:tc>
        <w:tc>
          <w:tcPr>
            <w:tcW w:w="3000" w:type="dxa"/>
          </w:tcPr>
          <w:p w14:paraId="0CAFEEF2" w14:textId="77777777" w:rsidR="00B469E0" w:rsidRDefault="00B469E0" w:rsidP="00D63CEC">
            <w:r>
              <w:t>Nguyễn Hoàng Anh</w:t>
            </w:r>
          </w:p>
        </w:tc>
        <w:tc>
          <w:tcPr>
            <w:tcW w:w="3000" w:type="dxa"/>
          </w:tcPr>
          <w:p w14:paraId="546E715C" w14:textId="77777777" w:rsidR="00B469E0" w:rsidRDefault="00B469E0" w:rsidP="00D63CEC">
            <w:r>
              <w:t>Software Architect: Game Engine, Camera &amp; Optimization.</w:t>
            </w:r>
          </w:p>
        </w:tc>
      </w:tr>
      <w:tr w:rsidR="00B469E0" w14:paraId="5B10849F" w14:textId="77777777" w:rsidTr="00D63CEC">
        <w:tc>
          <w:tcPr>
            <w:tcW w:w="3000" w:type="dxa"/>
          </w:tcPr>
          <w:p w14:paraId="0D7B3099" w14:textId="77777777" w:rsidR="00B469E0" w:rsidRDefault="00B469E0" w:rsidP="00D63CEC">
            <w:r>
              <w:t>2</w:t>
            </w:r>
          </w:p>
        </w:tc>
        <w:tc>
          <w:tcPr>
            <w:tcW w:w="3000" w:type="dxa"/>
          </w:tcPr>
          <w:p w14:paraId="4A04194D" w14:textId="77777777" w:rsidR="00B469E0" w:rsidRDefault="00B469E0" w:rsidP="00D63CEC">
            <w:r>
              <w:t>Lê Minh Đức</w:t>
            </w:r>
          </w:p>
        </w:tc>
        <w:tc>
          <w:tcPr>
            <w:tcW w:w="3000" w:type="dxa"/>
          </w:tcPr>
          <w:p w14:paraId="1A4B6FE6" w14:textId="77777777" w:rsidR="00B469E0" w:rsidRDefault="00B469E0" w:rsidP="00D63CEC">
            <w:r>
              <w:t>AI Engineer: NPC Logic, Pathfinding &amp; Physics.</w:t>
            </w:r>
          </w:p>
        </w:tc>
      </w:tr>
      <w:tr w:rsidR="00B469E0" w14:paraId="67CA73B3" w14:textId="77777777" w:rsidTr="00D63CEC">
        <w:tc>
          <w:tcPr>
            <w:tcW w:w="3000" w:type="dxa"/>
          </w:tcPr>
          <w:p w14:paraId="23BCBF33" w14:textId="77777777" w:rsidR="00B469E0" w:rsidRDefault="00B469E0" w:rsidP="00D63CEC">
            <w:r>
              <w:t>3</w:t>
            </w:r>
          </w:p>
        </w:tc>
        <w:tc>
          <w:tcPr>
            <w:tcW w:w="3000" w:type="dxa"/>
          </w:tcPr>
          <w:p w14:paraId="1AFFCF89" w14:textId="77777777" w:rsidR="00B469E0" w:rsidRDefault="00B469E0" w:rsidP="00D63CEC">
            <w:r>
              <w:t>Đỗ Văn Đạt</w:t>
            </w:r>
          </w:p>
        </w:tc>
        <w:tc>
          <w:tcPr>
            <w:tcW w:w="3000" w:type="dxa"/>
          </w:tcPr>
          <w:p w14:paraId="62C98399" w14:textId="77777777" w:rsidR="00B469E0" w:rsidRDefault="00B469E0" w:rsidP="00D63CEC">
            <w:r>
              <w:t>Frontend &amp; Combat: Skills, UI, Particles &amp; Graphics.</w:t>
            </w:r>
          </w:p>
        </w:tc>
      </w:tr>
    </w:tbl>
    <w:p w14:paraId="14B18DC2" w14:textId="77777777" w:rsidR="00B469E0" w:rsidRPr="00B469E0" w:rsidRDefault="00B469E0">
      <w:pPr>
        <w:rPr>
          <w:rFonts w:eastAsiaTheme="majorEastAsia" w:cstheme="majorBidi"/>
          <w:b/>
          <w:bCs/>
          <w:color w:val="000000"/>
          <w:sz w:val="28"/>
          <w:szCs w:val="28"/>
        </w:rPr>
      </w:pPr>
      <w:r w:rsidRPr="00B469E0">
        <w:rPr>
          <w:color w:val="000000"/>
        </w:rPr>
        <w:br w:type="page"/>
      </w:r>
    </w:p>
    <w:p w14:paraId="69644BE9" w14:textId="32E84BD2" w:rsidR="00467BDB" w:rsidRPr="00752E0C" w:rsidRDefault="00000000">
      <w:pPr>
        <w:pStyle w:val="Heading1"/>
        <w:rPr>
          <w:lang w:val="it-IT"/>
        </w:rPr>
      </w:pPr>
      <w:r w:rsidRPr="00752E0C">
        <w:rPr>
          <w:rFonts w:ascii="Times New Roman" w:hAnsi="Times New Roman"/>
          <w:color w:val="000000"/>
          <w:lang w:val="it-IT"/>
        </w:rPr>
        <w:lastRenderedPageBreak/>
        <w:t>TÓM TẮT DỰ ÁN</w:t>
      </w:r>
    </w:p>
    <w:p w14:paraId="47C12188" w14:textId="77777777" w:rsidR="00467BDB" w:rsidRPr="00752E0C" w:rsidRDefault="00000000">
      <w:pPr>
        <w:rPr>
          <w:lang w:val="it-IT"/>
        </w:rPr>
      </w:pPr>
      <w:r w:rsidRPr="00752E0C">
        <w:rPr>
          <w:lang w:val="it-IT"/>
        </w:rPr>
        <w:t xml:space="preserve">Báo cáo trình bày quy trình xây dựng trò chơi 'Liên Quân Mini' sử dụng Java Swing/AWT. </w:t>
      </w:r>
      <w:r w:rsidRPr="00752E0C">
        <w:rPr>
          <w:lang w:val="it-IT"/>
        </w:rPr>
        <w:br/>
      </w:r>
      <w:r w:rsidRPr="00752E0C">
        <w:rPr>
          <w:lang w:val="it-IT"/>
        </w:rPr>
        <w:br/>
        <w:t xml:space="preserve">**Nội dung trọng tâm:** </w:t>
      </w:r>
      <w:r w:rsidRPr="00752E0C">
        <w:rPr>
          <w:lang w:val="it-IT"/>
        </w:rPr>
        <w:br/>
        <w:t>1. Giới thiệu chi tiết hệ thống nhân vật (Player, Boss, Minion).</w:t>
      </w:r>
      <w:r w:rsidRPr="00752E0C">
        <w:rPr>
          <w:lang w:val="it-IT"/>
        </w:rPr>
        <w:br/>
        <w:t>2. Phân tích kiến trúc Game Engine và Game Loop.</w:t>
      </w:r>
      <w:r w:rsidRPr="00752E0C">
        <w:rPr>
          <w:lang w:val="it-IT"/>
        </w:rPr>
        <w:br/>
        <w:t>3. Giải mã logic điều khiển và kỹ năng đặc thù.</w:t>
      </w:r>
      <w:r w:rsidRPr="00752E0C">
        <w:rPr>
          <w:lang w:val="it-IT"/>
        </w:rPr>
        <w:br/>
        <w:t>4. Phân tích trí tuệ nhân tạo (AI) và vật lý va chạm.</w:t>
      </w:r>
      <w:r w:rsidRPr="00752E0C">
        <w:rPr>
          <w:lang w:val="it-IT"/>
        </w:rPr>
        <w:br/>
        <w:t>5. Trình bày hệ thống hiển thị và Camera mượt mà.</w:t>
      </w:r>
      <w:r w:rsidRPr="00752E0C">
        <w:rPr>
          <w:lang w:val="it-IT"/>
        </w:rPr>
        <w:br/>
      </w:r>
      <w:r w:rsidRPr="00752E0C">
        <w:rPr>
          <w:lang w:val="it-IT"/>
        </w:rPr>
        <w:br/>
        <w:t>Xuyên suốt báo cáo là các khối mã nguồn lớn được chú thích kỹ lưỡng cùng các vị trí chờ để chèn ảnh minh họa thực tế từ trò chơi.</w:t>
      </w:r>
    </w:p>
    <w:p w14:paraId="573029DC" w14:textId="77777777" w:rsidR="00467BDB" w:rsidRPr="00752E0C" w:rsidRDefault="00000000">
      <w:pPr>
        <w:rPr>
          <w:lang w:val="it-IT"/>
        </w:rPr>
      </w:pPr>
      <w:r w:rsidRPr="00752E0C">
        <w:rPr>
          <w:lang w:val="it-IT"/>
        </w:rPr>
        <w:br w:type="page"/>
      </w:r>
    </w:p>
    <w:p w14:paraId="6DC2B363" w14:textId="77777777" w:rsidR="00467BDB" w:rsidRPr="00752E0C" w:rsidRDefault="00000000">
      <w:pPr>
        <w:pStyle w:val="Heading1"/>
        <w:rPr>
          <w:lang w:val="it-IT"/>
        </w:rPr>
      </w:pPr>
      <w:r w:rsidRPr="00752E0C">
        <w:rPr>
          <w:rFonts w:ascii="Times New Roman" w:hAnsi="Times New Roman"/>
          <w:color w:val="000000"/>
          <w:lang w:val="it-IT"/>
        </w:rPr>
        <w:lastRenderedPageBreak/>
        <w:t>CHƯƠNG 1: GIỚI THIỆU CHUNG VỀ NHÂN VẬT</w:t>
      </w:r>
    </w:p>
    <w:p w14:paraId="6168CE54" w14:textId="77777777" w:rsidR="00467BDB" w:rsidRPr="00752E0C" w:rsidRDefault="00000000">
      <w:pPr>
        <w:rPr>
          <w:lang w:val="it-IT"/>
        </w:rPr>
      </w:pPr>
      <w:r w:rsidRPr="00752E0C">
        <w:rPr>
          <w:lang w:val="it-IT"/>
        </w:rPr>
        <w:t>Hệ thống nhân vật trong 'Liên Quân Mini' được thiết kế với các vai trò và đặc tính riêng biệt để tạo nên sự cân bằng cho ván đấu.</w:t>
      </w:r>
    </w:p>
    <w:p w14:paraId="0CC065FA" w14:textId="77777777" w:rsidR="00467BDB" w:rsidRDefault="00000000">
      <w:pPr>
        <w:pStyle w:val="Heading2"/>
      </w:pPr>
      <w:r>
        <w:rPr>
          <w:rFonts w:ascii="Times New Roman" w:hAnsi="Times New Roman"/>
          <w:color w:val="000000"/>
        </w:rPr>
        <w:t>1.1 Nhân vật người chơi (Player Hero)</w:t>
      </w:r>
    </w:p>
    <w:p w14:paraId="4C14EC28" w14:textId="77777777" w:rsidR="00467BDB" w:rsidRDefault="00000000">
      <w:r>
        <w:t>Là thực thể chính do người chơi điều khiển trực tiếp. Player Hero sở hữu chỉ số HP cao và bộ kỹ năng đa dạng phục vụ cho việc công tháp và tiêu diệt tướng địch.</w:t>
      </w:r>
    </w:p>
    <w:p w14:paraId="59B4872F" w14:textId="77777777" w:rsidR="00467BDB" w:rsidRDefault="00000000">
      <w:pPr>
        <w:spacing w:before="240" w:after="240"/>
        <w:jc w:val="center"/>
      </w:pPr>
      <w:r>
        <w:rPr>
          <w:b/>
          <w:color w:val="FF0000"/>
        </w:rPr>
        <w:br/>
        <w:t>[ẢNH MINH HỌA: Ảnh chân dung và các chỉ số cơ bản của nhân vật Player]</w:t>
      </w:r>
      <w:r>
        <w:rPr>
          <w:b/>
          <w:color w:val="FF0000"/>
        </w:rPr>
        <w:br/>
      </w:r>
    </w:p>
    <w:p w14:paraId="7DB2E8F1" w14:textId="77777777" w:rsidR="00467BDB" w:rsidRDefault="00000000">
      <w:pPr>
        <w:pStyle w:val="Heading2"/>
      </w:pPr>
      <w:r>
        <w:rPr>
          <w:rFonts w:ascii="Times New Roman" w:hAnsi="Times New Roman"/>
          <w:color w:val="000000"/>
        </w:rPr>
        <w:t>1.2 Tướng máy (NPC Hero Boss)</w:t>
      </w:r>
    </w:p>
    <w:p w14:paraId="539F61B5" w14:textId="77777777" w:rsidR="00467BDB" w:rsidRDefault="00000000">
      <w:r>
        <w:t>Sở hữu AI thông minh, NPC Hero có nhiệm vụ bảo vệ nhà chính của phe địch và chủ động tấn công người chơi khi lọt vào tầm nhìn. NPC Hero có lượng máu lớn và kỹ năng hồi chiêu nhanh.</w:t>
      </w:r>
    </w:p>
    <w:p w14:paraId="247435D8" w14:textId="77777777" w:rsidR="00467BDB" w:rsidRDefault="00000000">
      <w:pPr>
        <w:spacing w:before="240" w:after="240"/>
        <w:jc w:val="center"/>
      </w:pPr>
      <w:r>
        <w:rPr>
          <w:b/>
          <w:color w:val="FF0000"/>
        </w:rPr>
        <w:br/>
        <w:t>[ẢNH MINH HỌA: Ảnh nhân vật Boss NPC đang trong trạng thái chiến đấu]</w:t>
      </w:r>
      <w:r>
        <w:rPr>
          <w:b/>
          <w:color w:val="FF0000"/>
        </w:rPr>
        <w:br/>
      </w:r>
    </w:p>
    <w:p w14:paraId="19427830" w14:textId="77777777" w:rsidR="00467BDB" w:rsidRDefault="00000000">
      <w:pPr>
        <w:pStyle w:val="Heading2"/>
      </w:pPr>
      <w:r>
        <w:rPr>
          <w:rFonts w:ascii="Times New Roman" w:hAnsi="Times New Roman"/>
          <w:color w:val="000000"/>
        </w:rPr>
        <w:t>1.3 Quân lính (Minions)</w:t>
      </w:r>
    </w:p>
    <w:p w14:paraId="26097F50" w14:textId="77777777" w:rsidR="00467BDB" w:rsidRDefault="00000000">
      <w:r>
        <w:t>Lính được sinh ra tự động từ Base. Chúng di chuyển theo đường chéo chính của bản đồ để tạo áp lực lên tháp canh đối phương. Lính là thực thể cung cấp kinh nghiệm và hồi phục cho Player.</w:t>
      </w:r>
    </w:p>
    <w:p w14:paraId="5565EA8A" w14:textId="77777777" w:rsidR="00467BDB" w:rsidRDefault="00000000">
      <w:pPr>
        <w:spacing w:before="240" w:after="240"/>
        <w:jc w:val="center"/>
      </w:pPr>
      <w:r>
        <w:rPr>
          <w:b/>
          <w:color w:val="FF0000"/>
        </w:rPr>
        <w:br/>
        <w:t>[ẢNH MINH HỌA: Đội hình lính của hai phe đang hành quân dọc lane]</w:t>
      </w:r>
      <w:r>
        <w:rPr>
          <w:b/>
          <w:color w:val="FF0000"/>
        </w:rPr>
        <w:br/>
      </w:r>
    </w:p>
    <w:p w14:paraId="41E39F1A" w14:textId="77777777" w:rsidR="00467BDB" w:rsidRDefault="00000000">
      <w:pPr>
        <w:pStyle w:val="Heading2"/>
      </w:pPr>
      <w:r>
        <w:rPr>
          <w:rFonts w:ascii="Times New Roman" w:hAnsi="Times New Roman"/>
          <w:color w:val="000000"/>
        </w:rPr>
        <w:t>1.4 Quái rừng (Jungle Monsters)</w:t>
      </w:r>
    </w:p>
    <w:p w14:paraId="545B82A8" w14:textId="77777777" w:rsidR="00467BDB" w:rsidRDefault="00000000">
      <w:r>
        <w:t>Là các thực thể trung lập ẩn mình trong các bãi cỏ rừng. Chúng không chủ động tấn công nhưng sẽ phản kháng quyết liệt nếu bị gây hấn. Tiêu diệt quái rừng mang lại lợi ích hồi phục hp đáng kể.</w:t>
      </w:r>
    </w:p>
    <w:p w14:paraId="55B05B8B" w14:textId="77777777" w:rsidR="00467BDB" w:rsidRDefault="00000000">
      <w:pPr>
        <w:spacing w:before="240" w:after="240"/>
        <w:jc w:val="center"/>
      </w:pPr>
      <w:r>
        <w:rPr>
          <w:b/>
          <w:color w:val="FF0000"/>
        </w:rPr>
        <w:br/>
        <w:t>[ẢNH MINH HỌA: Vị trí bãi quái rừng trên bản đồ Minimap]</w:t>
      </w:r>
      <w:r>
        <w:rPr>
          <w:b/>
          <w:color w:val="FF0000"/>
        </w:rPr>
        <w:br/>
      </w:r>
    </w:p>
    <w:p w14:paraId="69B4CEA4" w14:textId="77777777" w:rsidR="00467BDB" w:rsidRDefault="00000000">
      <w:pPr>
        <w:pStyle w:val="Heading2"/>
      </w:pPr>
      <w:r>
        <w:rPr>
          <w:rFonts w:ascii="Times New Roman" w:hAnsi="Times New Roman"/>
          <w:color w:val="000000"/>
        </w:rPr>
        <w:lastRenderedPageBreak/>
        <w:t>1.5 Hệ thống Công trình (Towers &amp; Bases)</w:t>
      </w:r>
    </w:p>
    <w:p w14:paraId="5868600A" w14:textId="77777777" w:rsidR="00467BDB" w:rsidRDefault="00000000">
      <w:r>
        <w:t>Trụ (Tower) là lớp phòng thủ bất khả xâm phạm nếu không có lính hỗ trợ. Nhà chính (Base) là linh hồn của mỗi phe; việc phá hủy Base đối diện là điều kiện tiên quyết để giành chiến thắng.</w:t>
      </w:r>
    </w:p>
    <w:p w14:paraId="37394024" w14:textId="77777777" w:rsidR="00467BDB" w:rsidRDefault="00000000">
      <w:pPr>
        <w:spacing w:before="240" w:after="240"/>
        <w:jc w:val="center"/>
      </w:pPr>
      <w:r>
        <w:rPr>
          <w:b/>
          <w:color w:val="FF0000"/>
        </w:rPr>
        <w:br/>
        <w:t>[ẢNH MINH HỌA: Hình ảnh Trụ canh và Nhà chính của phe Xanh/Đỏ]</w:t>
      </w:r>
      <w:r>
        <w:rPr>
          <w:b/>
          <w:color w:val="FF0000"/>
        </w:rPr>
        <w:br/>
      </w:r>
    </w:p>
    <w:p w14:paraId="2A5E7D1F" w14:textId="77777777" w:rsidR="00752E0C" w:rsidRDefault="00000000" w:rsidP="00752E0C">
      <w:pPr>
        <w:pStyle w:val="Heading1"/>
      </w:pPr>
      <w:r>
        <w:br w:type="page"/>
      </w:r>
      <w:r w:rsidR="00752E0C">
        <w:rPr>
          <w:rFonts w:ascii="Times New Roman" w:hAnsi="Times New Roman"/>
          <w:color w:val="000000"/>
        </w:rPr>
        <w:lastRenderedPageBreak/>
        <w:t>CHƯƠNG 2: KIẾN TRÚC LÕI GAME ENGINE (GAMEPANEL)</w:t>
      </w:r>
    </w:p>
    <w:p w14:paraId="05F2D227" w14:textId="77777777" w:rsidR="00752E0C" w:rsidRDefault="00752E0C" w:rsidP="00752E0C">
      <w:pPr>
        <w:spacing w:before="300"/>
      </w:pPr>
      <w:r>
        <w:rPr>
          <w:b/>
          <w:sz w:val="30"/>
        </w:rPr>
        <w:t>PHÂN TÍCH CHUYÊN SÂU: Khởi tạo Thế giới MOBA</w:t>
      </w:r>
    </w:p>
    <w:p w14:paraId="4F74C502" w14:textId="77777777" w:rsidR="00752E0C" w:rsidRDefault="00752E0C" w:rsidP="00752E0C">
      <w:pPr>
        <w:ind w:left="360"/>
      </w:pPr>
      <w:r>
        <w:rPr>
          <w:b/>
        </w:rPr>
        <w:t xml:space="preserve">Mô tả nghiệp vụ: </w:t>
      </w:r>
      <w:r>
        <w:t>Thiết lập các hằng số không gian và đối tượng khởi đầu.</w:t>
      </w:r>
    </w:p>
    <w:p w14:paraId="4DB6C953" w14:textId="77777777" w:rsidR="00752E0C" w:rsidRDefault="00752E0C" w:rsidP="00752E0C">
      <w:pPr>
        <w:ind w:left="360"/>
      </w:pPr>
      <w:r>
        <w:rPr>
          <w:b/>
        </w:rPr>
        <w:t xml:space="preserve">Phân tích kỹ thuật &amp; Tối ưu: </w:t>
      </w:r>
      <w:r>
        <w:t>Việc phân chia kích thước World (4000x3000) lớn hơn Screen giúp tạo ra không gian chiến đấu rộng mở, cần có hệ thống Camera để quan sát.</w:t>
      </w:r>
    </w:p>
    <w:p w14:paraId="785648B2" w14:textId="6B2A4E94" w:rsidR="00752E0C" w:rsidRDefault="00752E0C" w:rsidP="00752E0C">
      <w:r>
        <w:rPr>
          <w:i/>
          <w:color w:val="3C3C3C"/>
          <w:sz w:val="20"/>
        </w:rPr>
        <w:t xml:space="preserve">  MÃ NGUỒN: GamePanel.java -&gt; Constructor</w:t>
      </w:r>
    </w:p>
    <w:tbl>
      <w:tblPr>
        <w:tblStyle w:val="TableGrid"/>
        <w:tblW w:w="0" w:type="auto"/>
        <w:tblLook w:val="04A0" w:firstRow="1" w:lastRow="0" w:firstColumn="1" w:lastColumn="0" w:noHBand="0" w:noVBand="1"/>
      </w:tblPr>
      <w:tblGrid>
        <w:gridCol w:w="9000"/>
      </w:tblGrid>
      <w:tr w:rsidR="00752E0C" w14:paraId="0BE8A546" w14:textId="77777777" w:rsidTr="002045BB">
        <w:tc>
          <w:tcPr>
            <w:tcW w:w="9000" w:type="dxa"/>
          </w:tcPr>
          <w:p w14:paraId="212FC2D0" w14:textId="77777777" w:rsidR="00752E0C" w:rsidRDefault="00752E0C" w:rsidP="002045BB"/>
          <w:p w14:paraId="405159A3" w14:textId="77777777" w:rsidR="00752E0C" w:rsidRDefault="00752E0C" w:rsidP="002045BB">
            <w:r>
              <w:rPr>
                <w:rFonts w:ascii="Courier New" w:hAnsi="Courier New"/>
                <w:sz w:val="19"/>
              </w:rPr>
              <w:t>public GamePanel(Dimension size, MobaGame mainApp) {</w:t>
            </w:r>
            <w:r>
              <w:rPr>
                <w:rFonts w:ascii="Courier New" w:hAnsi="Courier New"/>
                <w:sz w:val="19"/>
              </w:rPr>
              <w:br/>
              <w:t xml:space="preserve">    this.mainApp = mainApp;</w:t>
            </w:r>
            <w:r>
              <w:rPr>
                <w:rFonts w:ascii="Courier New" w:hAnsi="Courier New"/>
                <w:sz w:val="19"/>
              </w:rPr>
              <w:br/>
              <w:t xml:space="preserve">    this.screenWidth = size.width;</w:t>
            </w:r>
            <w:r>
              <w:rPr>
                <w:rFonts w:ascii="Courier New" w:hAnsi="Courier New"/>
                <w:sz w:val="19"/>
              </w:rPr>
              <w:br/>
              <w:t xml:space="preserve">    this.screenHeight = size.height;</w:t>
            </w:r>
            <w:r>
              <w:rPr>
                <w:rFonts w:ascii="Courier New" w:hAnsi="Courier New"/>
                <w:sz w:val="19"/>
              </w:rPr>
              <w:br/>
              <w:t xml:space="preserve">    this.setPreferredSize(size);</w:t>
            </w:r>
            <w:r>
              <w:rPr>
                <w:rFonts w:ascii="Courier New" w:hAnsi="Courier New"/>
                <w:sz w:val="19"/>
              </w:rPr>
              <w:br/>
              <w:t xml:space="preserve">    this.setBackground(new Color(34, 139, 34));</w:t>
            </w:r>
            <w:r>
              <w:rPr>
                <w:rFonts w:ascii="Courier New" w:hAnsi="Courier New"/>
                <w:sz w:val="19"/>
              </w:rPr>
              <w:br/>
              <w:t xml:space="preserve">    this.setDoubleBuffered(true);</w:t>
            </w:r>
            <w:r>
              <w:rPr>
                <w:rFonts w:ascii="Courier New" w:hAnsi="Courier New"/>
                <w:sz w:val="19"/>
              </w:rPr>
              <w:br/>
              <w:t xml:space="preserve">    this.addKeyListener(keyH);</w:t>
            </w:r>
            <w:r>
              <w:rPr>
                <w:rFonts w:ascii="Courier New" w:hAnsi="Courier New"/>
                <w:sz w:val="19"/>
              </w:rPr>
              <w:br/>
              <w:t xml:space="preserve">    this.addMouseListener(mouseH);</w:t>
            </w:r>
            <w:r>
              <w:rPr>
                <w:rFonts w:ascii="Courier New" w:hAnsi="Courier New"/>
                <w:sz w:val="19"/>
              </w:rPr>
              <w:br/>
              <w:t xml:space="preserve">    this.addMouseMotionListener(mouseH);</w:t>
            </w:r>
            <w:r>
              <w:rPr>
                <w:rFonts w:ascii="Courier New" w:hAnsi="Courier New"/>
                <w:sz w:val="19"/>
              </w:rPr>
              <w:br/>
              <w:t xml:space="preserve">    this.setFocusable(true);</w:t>
            </w:r>
            <w:r>
              <w:rPr>
                <w:rFonts w:ascii="Courier New" w:hAnsi="Courier New"/>
                <w:sz w:val="19"/>
              </w:rPr>
              <w:br/>
              <w:t xml:space="preserve">    setupGame();</w:t>
            </w:r>
            <w:r>
              <w:rPr>
                <w:rFonts w:ascii="Courier New" w:hAnsi="Courier New"/>
                <w:sz w:val="19"/>
              </w:rPr>
              <w:br/>
              <w:t xml:space="preserve">    gameState = 0; </w:t>
            </w:r>
            <w:r>
              <w:rPr>
                <w:rFonts w:ascii="Courier New" w:hAnsi="Courier New"/>
                <w:sz w:val="19"/>
              </w:rPr>
              <w:br/>
              <w:t>}</w:t>
            </w:r>
          </w:p>
        </w:tc>
      </w:tr>
    </w:tbl>
    <w:p w14:paraId="771926D9" w14:textId="77777777" w:rsidR="00752E0C" w:rsidRDefault="00752E0C" w:rsidP="00752E0C">
      <w:pPr>
        <w:spacing w:before="300"/>
      </w:pPr>
      <w:r>
        <w:rPr>
          <w:b/>
          <w:sz w:val="30"/>
        </w:rPr>
        <w:t xml:space="preserve"> PHÂN TÍCH CHUYÊN SÂU: Game Loop Synchronizer</w:t>
      </w:r>
    </w:p>
    <w:p w14:paraId="1AF44A6C" w14:textId="77777777" w:rsidR="00752E0C" w:rsidRDefault="00752E0C" w:rsidP="00752E0C">
      <w:pPr>
        <w:ind w:left="360"/>
      </w:pPr>
      <w:r>
        <w:rPr>
          <w:b/>
        </w:rPr>
        <w:t xml:space="preserve">Mô tả nghiệp vụ: </w:t>
      </w:r>
      <w:r>
        <w:t>Điều phối thời gian thực thi (60 FPS).</w:t>
      </w:r>
    </w:p>
    <w:p w14:paraId="28D7C0D1" w14:textId="77777777" w:rsidR="00752E0C" w:rsidRDefault="00752E0C" w:rsidP="00752E0C">
      <w:pPr>
        <w:ind w:left="360"/>
      </w:pPr>
      <w:r>
        <w:rPr>
          <w:b/>
        </w:rPr>
        <w:t xml:space="preserve">Phân tích kỹ thuật &amp; Tối ưu: </w:t>
      </w:r>
      <w:r>
        <w:t>Sử dụng biến delta để tích lũy thời gian dư, đảm bảo update() và repaint() chỉ chạy khi đủ một chu kỳ thời gian (1/60s).</w:t>
      </w:r>
    </w:p>
    <w:p w14:paraId="780CD283" w14:textId="51156CD0" w:rsidR="00752E0C" w:rsidRDefault="00752E0C" w:rsidP="00752E0C">
      <w:r>
        <w:rPr>
          <w:i/>
          <w:color w:val="3C3C3C"/>
          <w:sz w:val="20"/>
        </w:rPr>
        <w:t xml:space="preserve">  MÃ NGUỒN: GamePanel.java -&gt; run()</w:t>
      </w:r>
    </w:p>
    <w:tbl>
      <w:tblPr>
        <w:tblStyle w:val="TableGrid"/>
        <w:tblW w:w="0" w:type="auto"/>
        <w:tblLook w:val="04A0" w:firstRow="1" w:lastRow="0" w:firstColumn="1" w:lastColumn="0" w:noHBand="0" w:noVBand="1"/>
      </w:tblPr>
      <w:tblGrid>
        <w:gridCol w:w="9000"/>
      </w:tblGrid>
      <w:tr w:rsidR="00752E0C" w14:paraId="71B841F7" w14:textId="77777777" w:rsidTr="002045BB">
        <w:tc>
          <w:tcPr>
            <w:tcW w:w="9000" w:type="dxa"/>
          </w:tcPr>
          <w:p w14:paraId="1EF4DB76" w14:textId="77777777" w:rsidR="00752E0C" w:rsidRDefault="00752E0C" w:rsidP="002045BB"/>
          <w:p w14:paraId="3293F8B0" w14:textId="77777777" w:rsidR="00752E0C" w:rsidRDefault="00752E0C" w:rsidP="002045BB">
            <w:r>
              <w:rPr>
                <w:rFonts w:ascii="Courier New" w:hAnsi="Courier New"/>
                <w:sz w:val="19"/>
              </w:rPr>
              <w:t>public void run() {</w:t>
            </w:r>
            <w:r>
              <w:rPr>
                <w:rFonts w:ascii="Courier New" w:hAnsi="Courier New"/>
                <w:sz w:val="19"/>
              </w:rPr>
              <w:br/>
              <w:t xml:space="preserve">    double drawInterval = 1000000000 / 60; </w:t>
            </w:r>
            <w:r>
              <w:rPr>
                <w:rFonts w:ascii="Courier New" w:hAnsi="Courier New"/>
                <w:sz w:val="19"/>
              </w:rPr>
              <w:br/>
              <w:t xml:space="preserve">    double delta = 0;</w:t>
            </w:r>
            <w:r>
              <w:rPr>
                <w:rFonts w:ascii="Courier New" w:hAnsi="Courier New"/>
                <w:sz w:val="19"/>
              </w:rPr>
              <w:br/>
              <w:t xml:space="preserve">    long lastTime = System.nanoTime(), currentTime;</w:t>
            </w:r>
            <w:r>
              <w:rPr>
                <w:rFonts w:ascii="Courier New" w:hAnsi="Courier New"/>
                <w:sz w:val="19"/>
              </w:rPr>
              <w:br/>
              <w:t xml:space="preserve">    while (gameThread != null) {</w:t>
            </w:r>
            <w:r>
              <w:rPr>
                <w:rFonts w:ascii="Courier New" w:hAnsi="Courier New"/>
                <w:sz w:val="19"/>
              </w:rPr>
              <w:br/>
              <w:t xml:space="preserve">        currentTime = System.nanoTime();</w:t>
            </w:r>
            <w:r>
              <w:rPr>
                <w:rFonts w:ascii="Courier New" w:hAnsi="Courier New"/>
                <w:sz w:val="19"/>
              </w:rPr>
              <w:br/>
              <w:t xml:space="preserve">        delta += (currentTime - lastTime) / drawInterval;</w:t>
            </w:r>
            <w:r>
              <w:rPr>
                <w:rFonts w:ascii="Courier New" w:hAnsi="Courier New"/>
                <w:sz w:val="19"/>
              </w:rPr>
              <w:br/>
              <w:t xml:space="preserve">        lastTime = currentTime;</w:t>
            </w:r>
            <w:r>
              <w:rPr>
                <w:rFonts w:ascii="Courier New" w:hAnsi="Courier New"/>
                <w:sz w:val="19"/>
              </w:rPr>
              <w:br/>
              <w:t xml:space="preserve">        if (delta &gt;= 1) {</w:t>
            </w:r>
            <w:r>
              <w:rPr>
                <w:rFonts w:ascii="Courier New" w:hAnsi="Courier New"/>
                <w:sz w:val="19"/>
              </w:rPr>
              <w:br/>
              <w:t xml:space="preserve">            update();</w:t>
            </w:r>
            <w:r>
              <w:rPr>
                <w:rFonts w:ascii="Courier New" w:hAnsi="Courier New"/>
                <w:sz w:val="19"/>
              </w:rPr>
              <w:br/>
              <w:t xml:space="preserve">            repaint();</w:t>
            </w:r>
            <w:r>
              <w:rPr>
                <w:rFonts w:ascii="Courier New" w:hAnsi="Courier New"/>
                <w:sz w:val="19"/>
              </w:rPr>
              <w:br/>
              <w:t xml:space="preserve">            delta--;</w:t>
            </w:r>
            <w:r>
              <w:rPr>
                <w:rFonts w:ascii="Courier New" w:hAnsi="Courier New"/>
                <w:sz w:val="19"/>
              </w:rPr>
              <w:br/>
            </w:r>
            <w:r>
              <w:rPr>
                <w:rFonts w:ascii="Courier New" w:hAnsi="Courier New"/>
                <w:sz w:val="19"/>
              </w:rPr>
              <w:lastRenderedPageBreak/>
              <w:t xml:space="preserve">        }</w:t>
            </w:r>
            <w:r>
              <w:rPr>
                <w:rFonts w:ascii="Courier New" w:hAnsi="Courier New"/>
                <w:sz w:val="19"/>
              </w:rPr>
              <w:br/>
              <w:t xml:space="preserve">    }</w:t>
            </w:r>
            <w:r>
              <w:rPr>
                <w:rFonts w:ascii="Courier New" w:hAnsi="Courier New"/>
                <w:sz w:val="19"/>
              </w:rPr>
              <w:br/>
              <w:t>}</w:t>
            </w:r>
          </w:p>
        </w:tc>
      </w:tr>
    </w:tbl>
    <w:p w14:paraId="44C78C41" w14:textId="77777777" w:rsidR="00752E0C" w:rsidRDefault="00752E0C" w:rsidP="00752E0C">
      <w:pPr>
        <w:spacing w:before="300"/>
      </w:pPr>
      <w:r>
        <w:rPr>
          <w:b/>
          <w:sz w:val="30"/>
        </w:rPr>
        <w:lastRenderedPageBreak/>
        <w:t xml:space="preserve"> PHÂN TÍCH CHUYÊN SÂU: Quản lý Camera Nội suy (Lerp)</w:t>
      </w:r>
    </w:p>
    <w:p w14:paraId="365C6644" w14:textId="77777777" w:rsidR="00752E0C" w:rsidRDefault="00752E0C" w:rsidP="00752E0C">
      <w:pPr>
        <w:ind w:left="360"/>
      </w:pPr>
      <w:r>
        <w:rPr>
          <w:b/>
        </w:rPr>
        <w:t xml:space="preserve">Mô tả nghiệp vụ: </w:t>
      </w:r>
      <w:r>
        <w:t>Tính toán tọa độ hiển thị mượt mà.</w:t>
      </w:r>
    </w:p>
    <w:p w14:paraId="11CC1194" w14:textId="77777777" w:rsidR="00752E0C" w:rsidRDefault="00752E0C" w:rsidP="00752E0C">
      <w:pPr>
        <w:ind w:left="360"/>
      </w:pPr>
      <w:r>
        <w:rPr>
          <w:b/>
        </w:rPr>
        <w:t xml:space="preserve">Phân tích kỹ thuật &amp; Tối ưu: </w:t>
      </w:r>
      <w:r>
        <w:t>Camera không đứng yên mà bám theo Player. Logic clamp đảm bảo camera không bao giờ quay ra ngoài biên của bản đồ thế giới.</w:t>
      </w:r>
    </w:p>
    <w:p w14:paraId="5CCB0A32" w14:textId="3DFC5AE1" w:rsidR="00752E0C" w:rsidRDefault="00752E0C" w:rsidP="00752E0C">
      <w:r>
        <w:rPr>
          <w:i/>
          <w:color w:val="3C3C3C"/>
          <w:sz w:val="20"/>
        </w:rPr>
        <w:t xml:space="preserve">  MÃ NGUỒN: GamePanel.java -&gt; update()</w:t>
      </w:r>
    </w:p>
    <w:tbl>
      <w:tblPr>
        <w:tblStyle w:val="TableGrid"/>
        <w:tblW w:w="0" w:type="auto"/>
        <w:tblLook w:val="04A0" w:firstRow="1" w:lastRow="0" w:firstColumn="1" w:lastColumn="0" w:noHBand="0" w:noVBand="1"/>
      </w:tblPr>
      <w:tblGrid>
        <w:gridCol w:w="9000"/>
      </w:tblGrid>
      <w:tr w:rsidR="00752E0C" w14:paraId="3C4607F0" w14:textId="77777777" w:rsidTr="002045BB">
        <w:tc>
          <w:tcPr>
            <w:tcW w:w="9000" w:type="dxa"/>
          </w:tcPr>
          <w:p w14:paraId="7452F92D" w14:textId="77777777" w:rsidR="00752E0C" w:rsidRDefault="00752E0C" w:rsidP="002045BB"/>
          <w:p w14:paraId="2E2E2B76" w14:textId="77777777" w:rsidR="00752E0C" w:rsidRDefault="00752E0C" w:rsidP="002045BB">
            <w:r>
              <w:rPr>
                <w:rFonts w:ascii="Courier New" w:hAnsi="Courier New"/>
                <w:sz w:val="19"/>
              </w:rPr>
              <w:t>cameraX = (int)(player.x + player.width/2 - (screenWidth / zoom) / 2);</w:t>
            </w:r>
            <w:r>
              <w:rPr>
                <w:rFonts w:ascii="Courier New" w:hAnsi="Courier New"/>
                <w:sz w:val="19"/>
              </w:rPr>
              <w:br/>
              <w:t>cameraY = (int)(player.y + player.height/2 - (screenHeight / zoom) / 2);</w:t>
            </w:r>
            <w:r>
              <w:rPr>
                <w:rFonts w:ascii="Courier New" w:hAnsi="Courier New"/>
                <w:sz w:val="19"/>
              </w:rPr>
              <w:br/>
              <w:t>int maxCamX = Math.max(0, worldWidth - (int)(screenWidth / zoom));</w:t>
            </w:r>
            <w:r>
              <w:rPr>
                <w:rFonts w:ascii="Courier New" w:hAnsi="Courier New"/>
                <w:sz w:val="19"/>
              </w:rPr>
              <w:br/>
              <w:t>int maxCamY = Math.max(0, worldHeight - (int)(screenHeight / zoom));</w:t>
            </w:r>
            <w:r>
              <w:rPr>
                <w:rFonts w:ascii="Courier New" w:hAnsi="Courier New"/>
                <w:sz w:val="19"/>
              </w:rPr>
              <w:br/>
              <w:t>cameraX = Math.max(0, Math.min(cameraX, maxCamX));</w:t>
            </w:r>
            <w:r>
              <w:rPr>
                <w:rFonts w:ascii="Courier New" w:hAnsi="Courier New"/>
                <w:sz w:val="19"/>
              </w:rPr>
              <w:br/>
              <w:t>cameraY = Math.max(0, Math.min(cameraY, maxCamY));</w:t>
            </w:r>
          </w:p>
        </w:tc>
      </w:tr>
    </w:tbl>
    <w:p w14:paraId="65AB5342" w14:textId="77777777" w:rsidR="00752E0C" w:rsidRDefault="00752E0C" w:rsidP="00752E0C">
      <w:pPr>
        <w:spacing w:before="300"/>
      </w:pPr>
      <w:r>
        <w:rPr>
          <w:b/>
          <w:sz w:val="30"/>
        </w:rPr>
        <w:t xml:space="preserve"> PHÂN TÍCH CHUYÊN SÂU: Xử lý Dọn dẹp RAM (Memory Management)</w:t>
      </w:r>
    </w:p>
    <w:p w14:paraId="78A5F958" w14:textId="77777777" w:rsidR="00752E0C" w:rsidRDefault="00752E0C" w:rsidP="00752E0C">
      <w:pPr>
        <w:ind w:left="360"/>
      </w:pPr>
      <w:r>
        <w:rPr>
          <w:b/>
        </w:rPr>
        <w:t xml:space="preserve">Mô tả nghiệp vụ: </w:t>
      </w:r>
      <w:r>
        <w:t>Tiêu hủy các thực thể không còn hoạt động.</w:t>
      </w:r>
    </w:p>
    <w:p w14:paraId="125B942A" w14:textId="77777777" w:rsidR="00752E0C" w:rsidRDefault="00752E0C" w:rsidP="00752E0C">
      <w:pPr>
        <w:ind w:left="360"/>
      </w:pPr>
      <w:r>
        <w:rPr>
          <w:b/>
        </w:rPr>
        <w:t xml:space="preserve">Phân tích kỹ thuật &amp; Tối ưu: </w:t>
      </w:r>
      <w:r>
        <w:t>Xóa các đối tượng khỏi ArrayList bằng removeIf giúp bộ nhớ luôn sạch, tránh lag sau thời gian dài chơi game.</w:t>
      </w:r>
    </w:p>
    <w:p w14:paraId="5E4FD803" w14:textId="5E94B159" w:rsidR="00752E0C" w:rsidRDefault="00752E0C" w:rsidP="00752E0C">
      <w:r>
        <w:rPr>
          <w:i/>
          <w:color w:val="3C3C3C"/>
          <w:sz w:val="20"/>
        </w:rPr>
        <w:t xml:space="preserve">  MÃ NGUỒN: GamePanel.java -&gt; update()</w:t>
      </w:r>
    </w:p>
    <w:tbl>
      <w:tblPr>
        <w:tblStyle w:val="TableGrid"/>
        <w:tblW w:w="0" w:type="auto"/>
        <w:tblLook w:val="04A0" w:firstRow="1" w:lastRow="0" w:firstColumn="1" w:lastColumn="0" w:noHBand="0" w:noVBand="1"/>
      </w:tblPr>
      <w:tblGrid>
        <w:gridCol w:w="9000"/>
      </w:tblGrid>
      <w:tr w:rsidR="00752E0C" w14:paraId="777BE2DB" w14:textId="77777777" w:rsidTr="002045BB">
        <w:tc>
          <w:tcPr>
            <w:tcW w:w="9000" w:type="dxa"/>
          </w:tcPr>
          <w:p w14:paraId="381ED33E" w14:textId="77777777" w:rsidR="00752E0C" w:rsidRDefault="00752E0C" w:rsidP="002045BB"/>
          <w:p w14:paraId="119AB76F" w14:textId="77777777" w:rsidR="00752E0C" w:rsidRDefault="00752E0C" w:rsidP="002045BB">
            <w:r>
              <w:rPr>
                <w:rFonts w:ascii="Courier New" w:hAnsi="Courier New"/>
                <w:sz w:val="19"/>
              </w:rPr>
              <w:t>minions.removeIf(e -&gt; !e.active);</w:t>
            </w:r>
            <w:r>
              <w:rPr>
                <w:rFonts w:ascii="Courier New" w:hAnsi="Courier New"/>
                <w:sz w:val="19"/>
              </w:rPr>
              <w:br/>
              <w:t>bullets.removeIf(b -&gt; !b.active);</w:t>
            </w:r>
            <w:r>
              <w:rPr>
                <w:rFonts w:ascii="Courier New" w:hAnsi="Courier New"/>
                <w:sz w:val="19"/>
              </w:rPr>
              <w:br/>
              <w:t>jungles.removeIf(j -&gt; !j.active);</w:t>
            </w:r>
            <w:r>
              <w:rPr>
                <w:rFonts w:ascii="Courier New" w:hAnsi="Courier New"/>
                <w:sz w:val="19"/>
              </w:rPr>
              <w:br/>
              <w:t>towers.removeIf(t -&gt; !t.active);</w:t>
            </w:r>
            <w:r>
              <w:rPr>
                <w:rFonts w:ascii="Courier New" w:hAnsi="Courier New"/>
                <w:sz w:val="19"/>
              </w:rPr>
              <w:br/>
              <w:t>particles.removeIf(p -&gt; p.life &lt;= 0);</w:t>
            </w:r>
          </w:p>
        </w:tc>
      </w:tr>
    </w:tbl>
    <w:p w14:paraId="66BADAFA" w14:textId="77777777" w:rsidR="00752E0C" w:rsidRDefault="00752E0C" w:rsidP="00752E0C">
      <w:r>
        <w:br w:type="page"/>
      </w:r>
    </w:p>
    <w:p w14:paraId="296F868F" w14:textId="77777777" w:rsidR="00752E0C" w:rsidRDefault="00752E0C" w:rsidP="00752E0C">
      <w:pPr>
        <w:pStyle w:val="Heading1"/>
      </w:pPr>
      <w:r>
        <w:rPr>
          <w:rFonts w:ascii="Times New Roman" w:hAnsi="Times New Roman"/>
          <w:color w:val="000000"/>
        </w:rPr>
        <w:lastRenderedPageBreak/>
        <w:t>CHƯƠNG 3: CƠ CHẾ ĐIỀU KHIỂN NGƯỜI CHƠI (PLAYER)</w:t>
      </w:r>
    </w:p>
    <w:p w14:paraId="3689D858" w14:textId="77777777" w:rsidR="00752E0C" w:rsidRDefault="00752E0C" w:rsidP="00752E0C">
      <w:pPr>
        <w:spacing w:before="300"/>
      </w:pPr>
      <w:r>
        <w:rPr>
          <w:b/>
          <w:sz w:val="30"/>
        </w:rPr>
        <w:t xml:space="preserve"> PHÂN TÍCH CHUYÊN SÂU: Xử lý Di chuyển &amp; Va chạm biên (Clamp)</w:t>
      </w:r>
    </w:p>
    <w:p w14:paraId="613D6AE1" w14:textId="77777777" w:rsidR="00752E0C" w:rsidRDefault="00752E0C" w:rsidP="00752E0C">
      <w:pPr>
        <w:ind w:left="360"/>
      </w:pPr>
      <w:r>
        <w:rPr>
          <w:b/>
        </w:rPr>
        <w:t xml:space="preserve">Mô tả nghiệp vụ: </w:t>
      </w:r>
      <w:r>
        <w:t>Kiểm soát tọa độ của người chơi trong không gian 2D.</w:t>
      </w:r>
    </w:p>
    <w:p w14:paraId="0C3A1B73" w14:textId="77777777" w:rsidR="00752E0C" w:rsidRDefault="00752E0C" w:rsidP="00752E0C">
      <w:pPr>
        <w:ind w:left="360"/>
      </w:pPr>
      <w:r>
        <w:rPr>
          <w:b/>
        </w:rPr>
        <w:t xml:space="preserve">Phân tích kỹ thuật &amp; Tối ưu: </w:t>
      </w:r>
      <w:r>
        <w:t>Logic này ngăn chặn người chơi đi xuyên qua biên của bản đồ 4000x3000, đồng thời cập nhật góc xoay nhân vật khi di chuyển.</w:t>
      </w:r>
    </w:p>
    <w:p w14:paraId="2C3BB8DC" w14:textId="09648B90" w:rsidR="00752E0C" w:rsidRDefault="00752E0C" w:rsidP="00752E0C">
      <w:r>
        <w:rPr>
          <w:i/>
          <w:color w:val="3C3C3C"/>
          <w:sz w:val="20"/>
        </w:rPr>
        <w:t xml:space="preserve">  MÃ NGUỒN: Player.java -&gt; update()</w:t>
      </w:r>
    </w:p>
    <w:tbl>
      <w:tblPr>
        <w:tblStyle w:val="TableGrid"/>
        <w:tblW w:w="0" w:type="auto"/>
        <w:tblLook w:val="04A0" w:firstRow="1" w:lastRow="0" w:firstColumn="1" w:lastColumn="0" w:noHBand="0" w:noVBand="1"/>
      </w:tblPr>
      <w:tblGrid>
        <w:gridCol w:w="9000"/>
      </w:tblGrid>
      <w:tr w:rsidR="00752E0C" w14:paraId="4E172C45" w14:textId="77777777" w:rsidTr="002045BB">
        <w:tc>
          <w:tcPr>
            <w:tcW w:w="9000" w:type="dxa"/>
          </w:tcPr>
          <w:p w14:paraId="0A2F9E9A" w14:textId="77777777" w:rsidR="00752E0C" w:rsidRDefault="00752E0C" w:rsidP="002045BB"/>
          <w:p w14:paraId="5FE422C8" w14:textId="77777777" w:rsidR="00752E0C" w:rsidRDefault="00752E0C" w:rsidP="002045BB">
            <w:r>
              <w:rPr>
                <w:rFonts w:ascii="Courier New" w:hAnsi="Courier New"/>
                <w:sz w:val="19"/>
              </w:rPr>
              <w:t>if (keyH.upPressed) y -= speed;</w:t>
            </w:r>
            <w:r>
              <w:rPr>
                <w:rFonts w:ascii="Courier New" w:hAnsi="Courier New"/>
                <w:sz w:val="19"/>
              </w:rPr>
              <w:br/>
              <w:t>if (keyH.downPressed) y += speed;</w:t>
            </w:r>
            <w:r>
              <w:rPr>
                <w:rFonts w:ascii="Courier New" w:hAnsi="Courier New"/>
                <w:sz w:val="19"/>
              </w:rPr>
              <w:br/>
              <w:t>if (keyH.leftPressed) x -= speed;</w:t>
            </w:r>
            <w:r>
              <w:rPr>
                <w:rFonts w:ascii="Courier New" w:hAnsi="Courier New"/>
                <w:sz w:val="19"/>
              </w:rPr>
              <w:br/>
              <w:t>if (keyH.rightPressed) x += speed;</w:t>
            </w:r>
            <w:r>
              <w:rPr>
                <w:rFonts w:ascii="Courier New" w:hAnsi="Courier New"/>
                <w:sz w:val="19"/>
              </w:rPr>
              <w:br/>
            </w:r>
            <w:r>
              <w:rPr>
                <w:rFonts w:ascii="Courier New" w:hAnsi="Courier New"/>
                <w:sz w:val="19"/>
              </w:rPr>
              <w:br/>
              <w:t>if (x != oldX || y != oldY) {</w:t>
            </w:r>
            <w:r>
              <w:rPr>
                <w:rFonts w:ascii="Courier New" w:hAnsi="Courier New"/>
                <w:sz w:val="19"/>
              </w:rPr>
              <w:br/>
              <w:t xml:space="preserve">    isMoving = true;</w:t>
            </w:r>
            <w:r>
              <w:rPr>
                <w:rFonts w:ascii="Courier New" w:hAnsi="Courier New"/>
                <w:sz w:val="19"/>
              </w:rPr>
              <w:br/>
              <w:t xml:space="preserve">    moveTimer++;</w:t>
            </w:r>
            <w:r>
              <w:rPr>
                <w:rFonts w:ascii="Courier New" w:hAnsi="Courier New"/>
                <w:sz w:val="19"/>
              </w:rPr>
              <w:br/>
              <w:t xml:space="preserve">    faceAngle = Math.atan2(y - oldY, x - oldX) + Math.PI/2;</w:t>
            </w:r>
            <w:r>
              <w:rPr>
                <w:rFonts w:ascii="Courier New" w:hAnsi="Courier New"/>
                <w:sz w:val="19"/>
              </w:rPr>
              <w:br/>
              <w:t>}</w:t>
            </w:r>
            <w:r>
              <w:rPr>
                <w:rFonts w:ascii="Courier New" w:hAnsi="Courier New"/>
                <w:sz w:val="19"/>
              </w:rPr>
              <w:br/>
            </w:r>
            <w:r>
              <w:rPr>
                <w:rFonts w:ascii="Courier New" w:hAnsi="Courier New"/>
                <w:sz w:val="19"/>
              </w:rPr>
              <w:br/>
              <w:t>if(x &lt; 0) x = 0;</w:t>
            </w:r>
            <w:r>
              <w:rPr>
                <w:rFonts w:ascii="Courier New" w:hAnsi="Courier New"/>
                <w:sz w:val="19"/>
              </w:rPr>
              <w:br/>
              <w:t>if(x &gt; gp.worldWidth - width) x = gp.worldWidth - width;</w:t>
            </w:r>
            <w:r>
              <w:rPr>
                <w:rFonts w:ascii="Courier New" w:hAnsi="Courier New"/>
                <w:sz w:val="19"/>
              </w:rPr>
              <w:br/>
              <w:t>if(y &lt; 0) y = 0;</w:t>
            </w:r>
            <w:r>
              <w:rPr>
                <w:rFonts w:ascii="Courier New" w:hAnsi="Courier New"/>
                <w:sz w:val="19"/>
              </w:rPr>
              <w:br/>
              <w:t>if(y &gt; gp.worldHeight - height) y = gp.worldHeight - height;</w:t>
            </w:r>
          </w:p>
        </w:tc>
      </w:tr>
    </w:tbl>
    <w:p w14:paraId="6A0A3632" w14:textId="77777777" w:rsidR="00752E0C" w:rsidRDefault="00752E0C" w:rsidP="00752E0C">
      <w:pPr>
        <w:spacing w:before="300"/>
      </w:pPr>
      <w:r>
        <w:rPr>
          <w:b/>
          <w:sz w:val="30"/>
        </w:rPr>
        <w:t>PHÂN TÍCH CHUYÊN SÂU: Cơ chế Kỹ năng Định hướng (Skill 1:</w:t>
      </w:r>
      <w:r w:rsidR="00EF494C">
        <w:rPr>
          <w:b/>
          <w:sz w:val="30"/>
        </w:rPr>
        <w:t>U</w:t>
      </w:r>
      <w:r>
        <w:rPr>
          <w:b/>
          <w:sz w:val="30"/>
        </w:rPr>
        <w:t>)</w:t>
      </w:r>
    </w:p>
    <w:p w14:paraId="24CE01EB" w14:textId="77777777" w:rsidR="00752E0C" w:rsidRDefault="00752E0C" w:rsidP="00752E0C">
      <w:pPr>
        <w:ind w:left="360"/>
      </w:pPr>
      <w:r>
        <w:rPr>
          <w:b/>
        </w:rPr>
        <w:t xml:space="preserve">Mô tả nghiệp vụ: </w:t>
      </w:r>
      <w:r>
        <w:t>Bắn đạn tỏa 3 hướng theo vector quay.</w:t>
      </w:r>
    </w:p>
    <w:p w14:paraId="0E2C617A" w14:textId="77777777" w:rsidR="00752E0C" w:rsidRDefault="00752E0C" w:rsidP="00752E0C">
      <w:pPr>
        <w:ind w:left="360"/>
      </w:pPr>
      <w:r>
        <w:rPr>
          <w:b/>
        </w:rPr>
        <w:t xml:space="preserve">Phân tích kỹ thuật &amp; Tối ưu: </w:t>
      </w:r>
      <w:r>
        <w:t>Sử dụng faceAngle trừ bỏ offset PI/2 để lấy hướng vector chuẩn, sau đó cộng thêm độ lệch góc cho từng viên đạn.</w:t>
      </w:r>
    </w:p>
    <w:p w14:paraId="57A43546" w14:textId="714AB9D3" w:rsidR="00752E0C" w:rsidRDefault="00752E0C" w:rsidP="00752E0C">
      <w:r>
        <w:rPr>
          <w:i/>
          <w:color w:val="3C3C3C"/>
          <w:sz w:val="20"/>
        </w:rPr>
        <w:t xml:space="preserve">  MÃ NGUỒN: Player.java -&gt; update()</w:t>
      </w:r>
    </w:p>
    <w:tbl>
      <w:tblPr>
        <w:tblStyle w:val="TableGrid"/>
        <w:tblW w:w="0" w:type="auto"/>
        <w:tblLook w:val="04A0" w:firstRow="1" w:lastRow="0" w:firstColumn="1" w:lastColumn="0" w:noHBand="0" w:noVBand="1"/>
      </w:tblPr>
      <w:tblGrid>
        <w:gridCol w:w="9000"/>
      </w:tblGrid>
      <w:tr w:rsidR="00752E0C" w14:paraId="1DE2FE0F" w14:textId="77777777" w:rsidTr="002045BB">
        <w:tc>
          <w:tcPr>
            <w:tcW w:w="9000" w:type="dxa"/>
          </w:tcPr>
          <w:p w14:paraId="519CA1DC" w14:textId="77777777" w:rsidR="00752E0C" w:rsidRDefault="00752E0C" w:rsidP="002045BB"/>
          <w:p w14:paraId="00FA5030" w14:textId="77777777" w:rsidR="00752E0C" w:rsidRDefault="00752E0C" w:rsidP="002045BB">
            <w:r>
              <w:rPr>
                <w:rFonts w:ascii="Courier New" w:hAnsi="Courier New"/>
                <w:sz w:val="19"/>
              </w:rPr>
              <w:t>if (keyH.uPressed &amp;&amp; skill1CD &lt;= 0) {</w:t>
            </w:r>
            <w:r>
              <w:rPr>
                <w:rFonts w:ascii="Courier New" w:hAnsi="Courier New"/>
                <w:sz w:val="19"/>
              </w:rPr>
              <w:br/>
              <w:t xml:space="preserve">    double baseA = faceAngle - Math.PI/2;</w:t>
            </w:r>
            <w:r>
              <w:rPr>
                <w:rFonts w:ascii="Courier New" w:hAnsi="Courier New"/>
                <w:sz w:val="19"/>
              </w:rPr>
              <w:br/>
              <w:t xml:space="preserve">    for(int i=-1; i&lt;=1; i++) {</w:t>
            </w:r>
            <w:r>
              <w:rPr>
                <w:rFonts w:ascii="Courier New" w:hAnsi="Courier New"/>
                <w:sz w:val="19"/>
              </w:rPr>
              <w:br/>
              <w:t xml:space="preserve">        double a = baseA + i * 0.2;</w:t>
            </w:r>
            <w:r>
              <w:rPr>
                <w:rFonts w:ascii="Courier New" w:hAnsi="Courier New"/>
                <w:sz w:val="19"/>
              </w:rPr>
              <w:br/>
              <w:t xml:space="preserve">        gp.bullets.add(new Bullet(x + width/2, y + height/2, </w:t>
            </w:r>
            <w:r>
              <w:rPr>
                <w:rFonts w:ascii="Courier New" w:hAnsi="Courier New"/>
                <w:sz w:val="19"/>
              </w:rPr>
              <w:br/>
              <w:t xml:space="preserve">                                Math.cos(a), Math.sin(a), </w:t>
            </w:r>
            <w:r>
              <w:rPr>
                <w:rFonts w:ascii="Courier New" w:hAnsi="Courier New"/>
                <w:sz w:val="19"/>
              </w:rPr>
              <w:br/>
              <w:t xml:space="preserve">                                1, 0, a + Math.PI/2, false));</w:t>
            </w:r>
            <w:r>
              <w:rPr>
                <w:rFonts w:ascii="Courier New" w:hAnsi="Courier New"/>
                <w:sz w:val="19"/>
              </w:rPr>
              <w:br/>
              <w:t xml:space="preserve">    }</w:t>
            </w:r>
            <w:r>
              <w:rPr>
                <w:rFonts w:ascii="Courier New" w:hAnsi="Courier New"/>
                <w:sz w:val="19"/>
              </w:rPr>
              <w:br/>
              <w:t xml:space="preserve">    skill1CD = 180;</w:t>
            </w:r>
            <w:r>
              <w:rPr>
                <w:rFonts w:ascii="Courier New" w:hAnsi="Courier New"/>
                <w:sz w:val="19"/>
              </w:rPr>
              <w:br/>
              <w:t>}</w:t>
            </w:r>
          </w:p>
        </w:tc>
      </w:tr>
    </w:tbl>
    <w:p w14:paraId="283936E8" w14:textId="77777777" w:rsidR="00752E0C" w:rsidRDefault="00752E0C" w:rsidP="00752E0C">
      <w:pPr>
        <w:spacing w:before="300"/>
      </w:pPr>
      <w:r>
        <w:rPr>
          <w:b/>
          <w:sz w:val="30"/>
        </w:rPr>
        <w:lastRenderedPageBreak/>
        <w:t>PHÂN TÍCH CHUYÊN SÂU: Skill 2 (I): Circle burst (8 bullets)</w:t>
      </w:r>
    </w:p>
    <w:p w14:paraId="35FC1CC4" w14:textId="77777777" w:rsidR="00752E0C" w:rsidRDefault="00752E0C" w:rsidP="00752E0C">
      <w:pPr>
        <w:ind w:left="360"/>
      </w:pPr>
      <w:r>
        <w:rPr>
          <w:b/>
        </w:rPr>
        <w:t xml:space="preserve">Mô tả nghiệp vụ: </w:t>
      </w:r>
      <w:r>
        <w:t>Tạo vụ nổ đạn 360 độ.</w:t>
      </w:r>
    </w:p>
    <w:p w14:paraId="23E8490F" w14:textId="77777777" w:rsidR="00752E0C" w:rsidRDefault="00752E0C" w:rsidP="00752E0C">
      <w:pPr>
        <w:ind w:left="360"/>
      </w:pPr>
      <w:r>
        <w:rPr>
          <w:b/>
        </w:rPr>
        <w:t xml:space="preserve">Phân tích kỹ thuật &amp; Tối ưu: </w:t>
      </w:r>
      <w:r>
        <w:t>Sử dụng vòng lặp 8 lần với bước nhảy PI/4 để tạo ra một vòng tròn đạn bao quanh nhân vật, gây sát thương diện rộng.</w:t>
      </w:r>
    </w:p>
    <w:p w14:paraId="214788F0" w14:textId="5AC7BB6D" w:rsidR="00752E0C" w:rsidRDefault="00752E0C" w:rsidP="00752E0C">
      <w:r>
        <w:rPr>
          <w:i/>
          <w:color w:val="3C3C3C"/>
          <w:sz w:val="20"/>
        </w:rPr>
        <w:t xml:space="preserve"> MÃ NGUỒN: Player.java -&gt; update()</w:t>
      </w:r>
    </w:p>
    <w:tbl>
      <w:tblPr>
        <w:tblStyle w:val="TableGrid"/>
        <w:tblW w:w="0" w:type="auto"/>
        <w:tblLook w:val="04A0" w:firstRow="1" w:lastRow="0" w:firstColumn="1" w:lastColumn="0" w:noHBand="0" w:noVBand="1"/>
      </w:tblPr>
      <w:tblGrid>
        <w:gridCol w:w="9000"/>
      </w:tblGrid>
      <w:tr w:rsidR="00752E0C" w14:paraId="3345D942" w14:textId="77777777" w:rsidTr="002045BB">
        <w:tc>
          <w:tcPr>
            <w:tcW w:w="9000" w:type="dxa"/>
          </w:tcPr>
          <w:p w14:paraId="505D1369" w14:textId="77777777" w:rsidR="00752E0C" w:rsidRDefault="00752E0C" w:rsidP="002045BB"/>
          <w:p w14:paraId="1DBE9424" w14:textId="77777777" w:rsidR="00752E0C" w:rsidRDefault="00752E0C" w:rsidP="002045BB">
            <w:r>
              <w:rPr>
                <w:rFonts w:ascii="Courier New" w:hAnsi="Courier New"/>
                <w:sz w:val="19"/>
              </w:rPr>
              <w:t>if (keyH.iPressed &amp;&amp; skill2CD &lt;= 0) {</w:t>
            </w:r>
            <w:r>
              <w:rPr>
                <w:rFonts w:ascii="Courier New" w:hAnsi="Courier New"/>
                <w:sz w:val="19"/>
              </w:rPr>
              <w:br/>
              <w:t xml:space="preserve">    for (int i = 0; i &lt; 8; i++) {</w:t>
            </w:r>
            <w:r>
              <w:rPr>
                <w:rFonts w:ascii="Courier New" w:hAnsi="Courier New"/>
                <w:sz w:val="19"/>
              </w:rPr>
              <w:br/>
              <w:t xml:space="preserve">        double angle = i * (Math.PI / 4);</w:t>
            </w:r>
            <w:r>
              <w:rPr>
                <w:rFonts w:ascii="Courier New" w:hAnsi="Courier New"/>
                <w:sz w:val="19"/>
              </w:rPr>
              <w:br/>
              <w:t xml:space="preserve">        gp.bullets.add(new Bullet(x + width / 2, y + height / 2, </w:t>
            </w:r>
            <w:r>
              <w:rPr>
                <w:rFonts w:ascii="Courier New" w:hAnsi="Courier New"/>
                <w:sz w:val="19"/>
              </w:rPr>
              <w:br/>
              <w:t xml:space="preserve">                                Math.cos(angle), Math.sin(angle), </w:t>
            </w:r>
            <w:r>
              <w:rPr>
                <w:rFonts w:ascii="Courier New" w:hAnsi="Courier New"/>
                <w:sz w:val="19"/>
              </w:rPr>
              <w:br/>
              <w:t xml:space="preserve">                                1, 0, angle + Math.PI/2, false));</w:t>
            </w:r>
            <w:r>
              <w:rPr>
                <w:rFonts w:ascii="Courier New" w:hAnsi="Courier New"/>
                <w:sz w:val="19"/>
              </w:rPr>
              <w:br/>
              <w:t xml:space="preserve">    }</w:t>
            </w:r>
            <w:r>
              <w:rPr>
                <w:rFonts w:ascii="Courier New" w:hAnsi="Courier New"/>
                <w:sz w:val="19"/>
              </w:rPr>
              <w:br/>
              <w:t xml:space="preserve">    skill2CD = 300;</w:t>
            </w:r>
            <w:r>
              <w:rPr>
                <w:rFonts w:ascii="Courier New" w:hAnsi="Courier New"/>
                <w:sz w:val="19"/>
              </w:rPr>
              <w:br/>
              <w:t>}</w:t>
            </w:r>
          </w:p>
        </w:tc>
      </w:tr>
    </w:tbl>
    <w:p w14:paraId="19AC8AF3" w14:textId="77777777" w:rsidR="00752E0C" w:rsidRDefault="00752E0C" w:rsidP="00752E0C">
      <w:pPr>
        <w:spacing w:before="300"/>
      </w:pPr>
      <w:r>
        <w:rPr>
          <w:b/>
          <w:sz w:val="30"/>
        </w:rPr>
        <w:t>PHÂN TÍCH CHUYÊN SÂU: Ultimate Skill (O): Blaster</w:t>
      </w:r>
    </w:p>
    <w:p w14:paraId="0B5B5B2E" w14:textId="77777777" w:rsidR="00752E0C" w:rsidRDefault="00752E0C" w:rsidP="00752E0C">
      <w:pPr>
        <w:ind w:left="360"/>
      </w:pPr>
      <w:r>
        <w:rPr>
          <w:b/>
        </w:rPr>
        <w:t xml:space="preserve">Mô tả nghiệp vụ: </w:t>
      </w:r>
      <w:r>
        <w:t>Bắn siêu đạn xuyên thấu.</w:t>
      </w:r>
    </w:p>
    <w:p w14:paraId="4AC5B174" w14:textId="77777777" w:rsidR="00752E0C" w:rsidRDefault="00752E0C" w:rsidP="00752E0C">
      <w:pPr>
        <w:ind w:left="360"/>
      </w:pPr>
      <w:r>
        <w:rPr>
          <w:b/>
        </w:rPr>
        <w:t xml:space="preserve">Phân tích kỹ thuật &amp; Tối ưu: </w:t>
      </w:r>
      <w:r>
        <w:t>Đạn khổng lồ với flag pierce=true giúp nó không bị biến mất khi chạm mục tiêu, càn quét toàn bộ đội lính.</w:t>
      </w:r>
    </w:p>
    <w:p w14:paraId="1D357C65" w14:textId="3B6E3477" w:rsidR="00752E0C" w:rsidRDefault="00752E0C" w:rsidP="00752E0C">
      <w:r>
        <w:rPr>
          <w:i/>
          <w:color w:val="3C3C3C"/>
          <w:sz w:val="20"/>
        </w:rPr>
        <w:t xml:space="preserve">  MÃ NGUỒN: Player.java -&gt; update()</w:t>
      </w:r>
    </w:p>
    <w:tbl>
      <w:tblPr>
        <w:tblStyle w:val="TableGrid"/>
        <w:tblW w:w="0" w:type="auto"/>
        <w:tblLook w:val="04A0" w:firstRow="1" w:lastRow="0" w:firstColumn="1" w:lastColumn="0" w:noHBand="0" w:noVBand="1"/>
      </w:tblPr>
      <w:tblGrid>
        <w:gridCol w:w="9000"/>
      </w:tblGrid>
      <w:tr w:rsidR="00752E0C" w14:paraId="3C095E70" w14:textId="77777777" w:rsidTr="002045BB">
        <w:tc>
          <w:tcPr>
            <w:tcW w:w="9000" w:type="dxa"/>
          </w:tcPr>
          <w:p w14:paraId="27F1EC95" w14:textId="77777777" w:rsidR="00752E0C" w:rsidRDefault="00752E0C" w:rsidP="002045BB"/>
          <w:p w14:paraId="070DEB52" w14:textId="77777777" w:rsidR="00752E0C" w:rsidRDefault="00752E0C" w:rsidP="002045BB">
            <w:r>
              <w:rPr>
                <w:rFonts w:ascii="Courier New" w:hAnsi="Courier New"/>
                <w:sz w:val="19"/>
              </w:rPr>
              <w:t>if (keyH.oPressed &amp;&amp; skill3CD &lt;= 0) {</w:t>
            </w:r>
            <w:r>
              <w:rPr>
                <w:rFonts w:ascii="Courier New" w:hAnsi="Courier New"/>
                <w:sz w:val="19"/>
              </w:rPr>
              <w:br/>
              <w:t xml:space="preserve">    double a = faceAngle - Math.PI/2;</w:t>
            </w:r>
            <w:r>
              <w:rPr>
                <w:rFonts w:ascii="Courier New" w:hAnsi="Courier New"/>
                <w:sz w:val="19"/>
              </w:rPr>
              <w:br/>
              <w:t xml:space="preserve">    gp.bullets.add(new Bullet(x + width/2, y + height/2, </w:t>
            </w:r>
            <w:r>
              <w:rPr>
                <w:rFonts w:ascii="Courier New" w:hAnsi="Courier New"/>
                <w:sz w:val="19"/>
              </w:rPr>
              <w:br/>
              <w:t xml:space="preserve">                            Math.cos(a), Math.sin(a), </w:t>
            </w:r>
            <w:r>
              <w:rPr>
                <w:rFonts w:ascii="Courier New" w:hAnsi="Courier New"/>
                <w:sz w:val="19"/>
              </w:rPr>
              <w:br/>
              <w:t xml:space="preserve">                            1, 5, faceAngle, true));</w:t>
            </w:r>
            <w:r>
              <w:rPr>
                <w:rFonts w:ascii="Courier New" w:hAnsi="Courier New"/>
                <w:sz w:val="19"/>
              </w:rPr>
              <w:br/>
              <w:t xml:space="preserve">    skill3CD = 600;</w:t>
            </w:r>
            <w:r>
              <w:rPr>
                <w:rFonts w:ascii="Courier New" w:hAnsi="Courier New"/>
                <w:sz w:val="19"/>
              </w:rPr>
              <w:br/>
              <w:t>}</w:t>
            </w:r>
          </w:p>
        </w:tc>
      </w:tr>
    </w:tbl>
    <w:p w14:paraId="4E78CAA0" w14:textId="77777777" w:rsidR="00752E0C" w:rsidRDefault="00752E0C" w:rsidP="00752E0C">
      <w:r>
        <w:br w:type="page"/>
      </w:r>
    </w:p>
    <w:p w14:paraId="0B023119" w14:textId="77777777" w:rsidR="00752E0C" w:rsidRDefault="00752E0C" w:rsidP="00752E0C">
      <w:pPr>
        <w:pStyle w:val="Heading1"/>
      </w:pPr>
      <w:r>
        <w:rPr>
          <w:rFonts w:ascii="Times New Roman" w:hAnsi="Times New Roman"/>
          <w:color w:val="000000"/>
        </w:rPr>
        <w:lastRenderedPageBreak/>
        <w:t>CHƯƠNG 4: TRÍ TUỆ NHÂN TẠO &amp; VẬT LÝ CHIẾN ĐẤU</w:t>
      </w:r>
    </w:p>
    <w:p w14:paraId="6E223ECE" w14:textId="77777777" w:rsidR="00752E0C" w:rsidRDefault="00752E0C" w:rsidP="00752E0C">
      <w:pPr>
        <w:spacing w:before="300"/>
      </w:pPr>
      <w:r>
        <w:rPr>
          <w:b/>
          <w:sz w:val="30"/>
        </w:rPr>
        <w:t>PHÂN TÍCH CHUYÊN SÂU: Logic Tìm mục tiêu AI (Targeting)</w:t>
      </w:r>
    </w:p>
    <w:p w14:paraId="32D063EA" w14:textId="77777777" w:rsidR="00752E0C" w:rsidRDefault="00752E0C" w:rsidP="00752E0C">
      <w:pPr>
        <w:ind w:left="360"/>
      </w:pPr>
      <w:r>
        <w:rPr>
          <w:b/>
        </w:rPr>
        <w:t xml:space="preserve">Mô tả nghiệp vụ: </w:t>
      </w:r>
      <w:r>
        <w:t>Quét danh sách kẻ địch gần nhất.</w:t>
      </w:r>
    </w:p>
    <w:p w14:paraId="7F95E43E" w14:textId="77777777" w:rsidR="00752E0C" w:rsidRDefault="00752E0C" w:rsidP="00752E0C">
      <w:pPr>
        <w:ind w:left="360"/>
      </w:pPr>
      <w:r>
        <w:rPr>
          <w:b/>
        </w:rPr>
        <w:t xml:space="preserve">Phân tích kỹ thuật &amp; Tối ưu: </w:t>
      </w:r>
      <w:r>
        <w:t>AI duyệt qua Minions, Towers và Bases của phe đối lập. Ưu tiên mục tiêu có khoảng cách nhỏ nhất trong tầm nhìn.</w:t>
      </w:r>
    </w:p>
    <w:p w14:paraId="34620F5E" w14:textId="0DDF9A57" w:rsidR="00752E0C" w:rsidRDefault="00752E0C" w:rsidP="00752E0C">
      <w:r>
        <w:rPr>
          <w:i/>
          <w:color w:val="3C3C3C"/>
          <w:sz w:val="20"/>
        </w:rPr>
        <w:t xml:space="preserve">  MÃ NGUỒN: NpcHero.java -&gt; update()</w:t>
      </w:r>
    </w:p>
    <w:tbl>
      <w:tblPr>
        <w:tblStyle w:val="TableGrid"/>
        <w:tblW w:w="0" w:type="auto"/>
        <w:tblLook w:val="04A0" w:firstRow="1" w:lastRow="0" w:firstColumn="1" w:lastColumn="0" w:noHBand="0" w:noVBand="1"/>
      </w:tblPr>
      <w:tblGrid>
        <w:gridCol w:w="9000"/>
      </w:tblGrid>
      <w:tr w:rsidR="00752E0C" w14:paraId="47D7BF72" w14:textId="77777777" w:rsidTr="002045BB">
        <w:tc>
          <w:tcPr>
            <w:tcW w:w="9000" w:type="dxa"/>
          </w:tcPr>
          <w:p w14:paraId="30F451E8" w14:textId="77777777" w:rsidR="00752E0C" w:rsidRDefault="00752E0C" w:rsidP="002045BB"/>
          <w:p w14:paraId="27F6F312" w14:textId="77777777" w:rsidR="00752E0C" w:rsidRDefault="00752E0C" w:rsidP="002045BB">
            <w:r>
              <w:rPr>
                <w:rFonts w:ascii="Courier New" w:hAnsi="Courier New"/>
                <w:sz w:val="19"/>
              </w:rPr>
              <w:t>for (Minion e : gp.minions) {</w:t>
            </w:r>
            <w:r>
              <w:rPr>
                <w:rFonts w:ascii="Courier New" w:hAnsi="Courier New"/>
                <w:sz w:val="19"/>
              </w:rPr>
              <w:br/>
              <w:t xml:space="preserve">    if (e.team != team &amp;&amp; e.active) {</w:t>
            </w:r>
            <w:r>
              <w:rPr>
                <w:rFonts w:ascii="Courier New" w:hAnsi="Courier New"/>
                <w:sz w:val="19"/>
              </w:rPr>
              <w:br/>
              <w:t xml:space="preserve">        double d = distanceTo(e);</w:t>
            </w:r>
            <w:r>
              <w:rPr>
                <w:rFonts w:ascii="Courier New" w:hAnsi="Courier New"/>
                <w:sz w:val="19"/>
              </w:rPr>
              <w:br/>
              <w:t xml:space="preserve">        if (d &lt; minDst) { minDst = d; target = e; }</w:t>
            </w:r>
            <w:r>
              <w:rPr>
                <w:rFonts w:ascii="Courier New" w:hAnsi="Courier New"/>
                <w:sz w:val="19"/>
              </w:rPr>
              <w:br/>
              <w:t xml:space="preserve">    }</w:t>
            </w:r>
            <w:r>
              <w:rPr>
                <w:rFonts w:ascii="Courier New" w:hAnsi="Courier New"/>
                <w:sz w:val="19"/>
              </w:rPr>
              <w:br/>
              <w:t>}</w:t>
            </w:r>
            <w:r>
              <w:rPr>
                <w:rFonts w:ascii="Courier New" w:hAnsi="Courier New"/>
                <w:sz w:val="19"/>
              </w:rPr>
              <w:br/>
              <w:t>if (target == null) {</w:t>
            </w:r>
            <w:r>
              <w:rPr>
                <w:rFonts w:ascii="Courier New" w:hAnsi="Courier New"/>
                <w:sz w:val="19"/>
              </w:rPr>
              <w:br/>
              <w:t xml:space="preserve">    for (Tower t : gp.towers) {</w:t>
            </w:r>
            <w:r>
              <w:rPr>
                <w:rFonts w:ascii="Courier New" w:hAnsi="Courier New"/>
                <w:sz w:val="19"/>
              </w:rPr>
              <w:br/>
              <w:t xml:space="preserve">        if (t.team != team &amp;&amp; t.active) {</w:t>
            </w:r>
            <w:r>
              <w:rPr>
                <w:rFonts w:ascii="Courier New" w:hAnsi="Courier New"/>
                <w:sz w:val="19"/>
              </w:rPr>
              <w:br/>
              <w:t xml:space="preserve">            double d = distanceTo(t);</w:t>
            </w:r>
            <w:r>
              <w:rPr>
                <w:rFonts w:ascii="Courier New" w:hAnsi="Courier New"/>
                <w:sz w:val="19"/>
              </w:rPr>
              <w:br/>
              <w:t xml:space="preserve">            if (d &lt; minDst) { minDst = d; target = t; }</w:t>
            </w:r>
            <w:r>
              <w:rPr>
                <w:rFonts w:ascii="Courier New" w:hAnsi="Courier New"/>
                <w:sz w:val="19"/>
              </w:rPr>
              <w:br/>
              <w:t xml:space="preserve">        }</w:t>
            </w:r>
            <w:r>
              <w:rPr>
                <w:rFonts w:ascii="Courier New" w:hAnsi="Courier New"/>
                <w:sz w:val="19"/>
              </w:rPr>
              <w:br/>
              <w:t xml:space="preserve">    }</w:t>
            </w:r>
            <w:r>
              <w:rPr>
                <w:rFonts w:ascii="Courier New" w:hAnsi="Courier New"/>
                <w:sz w:val="19"/>
              </w:rPr>
              <w:br/>
              <w:t>}</w:t>
            </w:r>
          </w:p>
        </w:tc>
      </w:tr>
    </w:tbl>
    <w:p w14:paraId="3AD86450" w14:textId="77777777" w:rsidR="00752E0C" w:rsidRDefault="00752E0C" w:rsidP="00752E0C">
      <w:pPr>
        <w:spacing w:before="300"/>
      </w:pPr>
      <w:r>
        <w:rPr>
          <w:b/>
          <w:sz w:val="30"/>
        </w:rPr>
        <w:t xml:space="preserve"> PHÂN TÍCH CHUYÊN SÂU: Vector Chasing (Bám đuổi mục tiêu)</w:t>
      </w:r>
    </w:p>
    <w:p w14:paraId="1A8D1A1F" w14:textId="77777777" w:rsidR="00752E0C" w:rsidRDefault="00752E0C" w:rsidP="00752E0C">
      <w:pPr>
        <w:ind w:left="360"/>
      </w:pPr>
      <w:r>
        <w:rPr>
          <w:b/>
        </w:rPr>
        <w:t xml:space="preserve">Mô tả nghiệp vụ: </w:t>
      </w:r>
      <w:r>
        <w:t>Di chuyển AI theo hướng đích.</w:t>
      </w:r>
    </w:p>
    <w:p w14:paraId="322FCE8F" w14:textId="77777777" w:rsidR="00752E0C" w:rsidRDefault="00752E0C" w:rsidP="00752E0C">
      <w:pPr>
        <w:ind w:left="360"/>
      </w:pPr>
      <w:r>
        <w:rPr>
          <w:b/>
        </w:rPr>
        <w:t xml:space="preserve">Phân tích kỹ thuật &amp; Tối ưu: </w:t>
      </w:r>
      <w:r>
        <w:t>Phép chia cho length (normalization) giúp AI di chuyển với tốc độ speed ổn định, không bay quá nhanh khi ở xa.</w:t>
      </w:r>
    </w:p>
    <w:p w14:paraId="6F141FBC" w14:textId="5630BEAA" w:rsidR="00752E0C" w:rsidRDefault="00752E0C" w:rsidP="00752E0C">
      <w:r>
        <w:rPr>
          <w:i/>
          <w:color w:val="3C3C3C"/>
          <w:sz w:val="20"/>
        </w:rPr>
        <w:t xml:space="preserve">  MÃ NGUỒN: NpcHero.java -&gt; update()</w:t>
      </w:r>
    </w:p>
    <w:tbl>
      <w:tblPr>
        <w:tblStyle w:val="TableGrid"/>
        <w:tblW w:w="0" w:type="auto"/>
        <w:tblLook w:val="04A0" w:firstRow="1" w:lastRow="0" w:firstColumn="1" w:lastColumn="0" w:noHBand="0" w:noVBand="1"/>
      </w:tblPr>
      <w:tblGrid>
        <w:gridCol w:w="9000"/>
      </w:tblGrid>
      <w:tr w:rsidR="00752E0C" w14:paraId="1415C5E5" w14:textId="77777777" w:rsidTr="002045BB">
        <w:tc>
          <w:tcPr>
            <w:tcW w:w="9000" w:type="dxa"/>
          </w:tcPr>
          <w:p w14:paraId="72125CB0" w14:textId="77777777" w:rsidR="00752E0C" w:rsidRDefault="00752E0C" w:rsidP="002045BB"/>
          <w:p w14:paraId="457AD3A2" w14:textId="77777777" w:rsidR="00752E0C" w:rsidRDefault="00752E0C" w:rsidP="002045BB">
            <w:r>
              <w:rPr>
                <w:rFonts w:ascii="Courier New" w:hAnsi="Courier New"/>
                <w:sz w:val="19"/>
              </w:rPr>
              <w:t xml:space="preserve">if (length &gt; 200) { </w:t>
            </w:r>
            <w:r>
              <w:rPr>
                <w:rFonts w:ascii="Courier New" w:hAnsi="Courier New"/>
                <w:sz w:val="19"/>
              </w:rPr>
              <w:br/>
              <w:t xml:space="preserve">    isMoving = true; moveTimer++;</w:t>
            </w:r>
            <w:r>
              <w:rPr>
                <w:rFonts w:ascii="Courier New" w:hAnsi="Courier New"/>
                <w:sz w:val="19"/>
              </w:rPr>
              <w:br/>
              <w:t xml:space="preserve">    x += (dx/length) * speed; </w:t>
            </w:r>
            <w:r>
              <w:rPr>
                <w:rFonts w:ascii="Courier New" w:hAnsi="Courier New"/>
                <w:sz w:val="19"/>
              </w:rPr>
              <w:br/>
              <w:t xml:space="preserve">    y += (dy/length) * speed;</w:t>
            </w:r>
            <w:r>
              <w:rPr>
                <w:rFonts w:ascii="Courier New" w:hAnsi="Courier New"/>
                <w:sz w:val="19"/>
              </w:rPr>
              <w:br/>
              <w:t xml:space="preserve">    faceAngle = Math.atan2(dy, dx) + Math.PI/2;</w:t>
            </w:r>
            <w:r>
              <w:rPr>
                <w:rFonts w:ascii="Courier New" w:hAnsi="Courier New"/>
                <w:sz w:val="19"/>
              </w:rPr>
              <w:br/>
              <w:t>} else {</w:t>
            </w:r>
            <w:r>
              <w:rPr>
                <w:rFonts w:ascii="Courier New" w:hAnsi="Courier New"/>
                <w:sz w:val="19"/>
              </w:rPr>
              <w:br/>
              <w:t xml:space="preserve">    isMoving = false;</w:t>
            </w:r>
            <w:r>
              <w:rPr>
                <w:rFonts w:ascii="Courier New" w:hAnsi="Courier New"/>
                <w:sz w:val="19"/>
              </w:rPr>
              <w:br/>
              <w:t xml:space="preserve">    faceAngle = Math.atan2(dy, dx) + Math.PI/2;</w:t>
            </w:r>
            <w:r>
              <w:rPr>
                <w:rFonts w:ascii="Courier New" w:hAnsi="Courier New"/>
                <w:sz w:val="19"/>
              </w:rPr>
              <w:br/>
              <w:t xml:space="preserve">    // Execute Attack skills...</w:t>
            </w:r>
            <w:r>
              <w:rPr>
                <w:rFonts w:ascii="Courier New" w:hAnsi="Courier New"/>
                <w:sz w:val="19"/>
              </w:rPr>
              <w:br/>
              <w:t>}</w:t>
            </w:r>
          </w:p>
        </w:tc>
      </w:tr>
    </w:tbl>
    <w:p w14:paraId="2255A614" w14:textId="77777777" w:rsidR="00752E0C" w:rsidRDefault="00752E0C" w:rsidP="00752E0C">
      <w:pPr>
        <w:spacing w:before="300"/>
      </w:pPr>
      <w:r>
        <w:rPr>
          <w:b/>
          <w:sz w:val="30"/>
        </w:rPr>
        <w:t xml:space="preserve"> PHÂN TÍCH CHUYÊN SÂU: Collision Detection (AABB Intersects)</w:t>
      </w:r>
    </w:p>
    <w:p w14:paraId="4AD11678" w14:textId="77777777" w:rsidR="00752E0C" w:rsidRDefault="00752E0C" w:rsidP="00752E0C">
      <w:pPr>
        <w:ind w:left="360"/>
      </w:pPr>
      <w:r>
        <w:rPr>
          <w:b/>
        </w:rPr>
        <w:t xml:space="preserve">Mô tả nghiệp vụ: </w:t>
      </w:r>
      <w:r>
        <w:t>Kiểm tra va chạm giữa hai hình chữ nhật.</w:t>
      </w:r>
    </w:p>
    <w:p w14:paraId="5257E531" w14:textId="77777777" w:rsidR="00752E0C" w:rsidRDefault="00752E0C" w:rsidP="00752E0C">
      <w:pPr>
        <w:ind w:left="360"/>
      </w:pPr>
      <w:r>
        <w:rPr>
          <w:b/>
        </w:rPr>
        <w:lastRenderedPageBreak/>
        <w:t xml:space="preserve">Phân tích kỹ thuật &amp; Tối ưu: </w:t>
      </w:r>
      <w:r>
        <w:t>Đây là logic nền tảng để đạn biết khi nào đã trúng địch hoặc player đi bộ đúng ranh giới.</w:t>
      </w:r>
    </w:p>
    <w:p w14:paraId="11005C59" w14:textId="270F6F67" w:rsidR="00752E0C" w:rsidRDefault="00752E0C" w:rsidP="00752E0C">
      <w:r>
        <w:rPr>
          <w:i/>
          <w:color w:val="3C3C3C"/>
          <w:sz w:val="20"/>
        </w:rPr>
        <w:t xml:space="preserve">  MÃ NGUỒN: Entity.java -&gt; intersects()</w:t>
      </w:r>
    </w:p>
    <w:tbl>
      <w:tblPr>
        <w:tblStyle w:val="TableGrid"/>
        <w:tblW w:w="0" w:type="auto"/>
        <w:tblLook w:val="04A0" w:firstRow="1" w:lastRow="0" w:firstColumn="1" w:lastColumn="0" w:noHBand="0" w:noVBand="1"/>
      </w:tblPr>
      <w:tblGrid>
        <w:gridCol w:w="9000"/>
      </w:tblGrid>
      <w:tr w:rsidR="00752E0C" w14:paraId="6060F7C5" w14:textId="77777777" w:rsidTr="002045BB">
        <w:tc>
          <w:tcPr>
            <w:tcW w:w="9000" w:type="dxa"/>
          </w:tcPr>
          <w:p w14:paraId="55E38A1D" w14:textId="77777777" w:rsidR="00752E0C" w:rsidRDefault="00752E0C" w:rsidP="002045BB"/>
          <w:p w14:paraId="153654D4" w14:textId="77777777" w:rsidR="00752E0C" w:rsidRDefault="00752E0C" w:rsidP="002045BB">
            <w:r>
              <w:rPr>
                <w:rFonts w:ascii="Courier New" w:hAnsi="Courier New"/>
                <w:sz w:val="19"/>
              </w:rPr>
              <w:t>public boolean intersects(Entity other) {</w:t>
            </w:r>
            <w:r>
              <w:rPr>
                <w:rFonts w:ascii="Courier New" w:hAnsi="Courier New"/>
                <w:sz w:val="19"/>
              </w:rPr>
              <w:br/>
              <w:t xml:space="preserve">    return (x &lt; other.x + other.width &amp;&amp; </w:t>
            </w:r>
            <w:r>
              <w:rPr>
                <w:rFonts w:ascii="Courier New" w:hAnsi="Courier New"/>
                <w:sz w:val="19"/>
              </w:rPr>
              <w:br/>
              <w:t xml:space="preserve">            x + width &gt; other.x &amp;&amp;</w:t>
            </w:r>
            <w:r>
              <w:rPr>
                <w:rFonts w:ascii="Courier New" w:hAnsi="Courier New"/>
                <w:sz w:val="19"/>
              </w:rPr>
              <w:br/>
              <w:t xml:space="preserve">            y &lt; other.y + other.height &amp;&amp; </w:t>
            </w:r>
            <w:r>
              <w:rPr>
                <w:rFonts w:ascii="Courier New" w:hAnsi="Courier New"/>
                <w:sz w:val="19"/>
              </w:rPr>
              <w:br/>
              <w:t xml:space="preserve">            y + height &gt; other.y);</w:t>
            </w:r>
            <w:r>
              <w:rPr>
                <w:rFonts w:ascii="Courier New" w:hAnsi="Courier New"/>
                <w:sz w:val="19"/>
              </w:rPr>
              <w:br/>
              <w:t>}</w:t>
            </w:r>
          </w:p>
        </w:tc>
      </w:tr>
    </w:tbl>
    <w:p w14:paraId="030E2799" w14:textId="77777777" w:rsidR="00752E0C" w:rsidRDefault="00752E0C" w:rsidP="00752E0C">
      <w:pPr>
        <w:spacing w:before="300"/>
      </w:pPr>
      <w:r>
        <w:rPr>
          <w:b/>
          <w:sz w:val="30"/>
        </w:rPr>
        <w:t xml:space="preserve"> PHÂN TÍCH CHUYÊN SÂU: Bullet update &amp; Collision Trigger</w:t>
      </w:r>
    </w:p>
    <w:p w14:paraId="5111C2B1" w14:textId="77777777" w:rsidR="00752E0C" w:rsidRDefault="00752E0C" w:rsidP="00752E0C">
      <w:pPr>
        <w:ind w:left="360"/>
      </w:pPr>
      <w:r>
        <w:rPr>
          <w:b/>
        </w:rPr>
        <w:t xml:space="preserve">Mô tả nghiệp vụ: </w:t>
      </w:r>
      <w:r>
        <w:t>Hành trình của viên đạn từ khi bay đến khi va chạm.</w:t>
      </w:r>
    </w:p>
    <w:p w14:paraId="3166DD4A" w14:textId="77777777" w:rsidR="00752E0C" w:rsidRDefault="00752E0C" w:rsidP="00752E0C">
      <w:pPr>
        <w:ind w:left="360"/>
      </w:pPr>
      <w:r>
        <w:rPr>
          <w:b/>
        </w:rPr>
        <w:t xml:space="preserve">Phân tích kỹ thuật &amp; Tối ưu: </w:t>
      </w:r>
      <w:r>
        <w:t>Đạn liên tục update vị trí. Khi intersects=true, nó gọi lệnh takeDamage của mục tiêu và tự hủy.</w:t>
      </w:r>
    </w:p>
    <w:p w14:paraId="52443A52" w14:textId="16318E9F" w:rsidR="00752E0C" w:rsidRPr="00EF494C" w:rsidRDefault="00752E0C" w:rsidP="00752E0C">
      <w:pPr>
        <w:rPr>
          <w:lang w:val="it-IT"/>
        </w:rPr>
      </w:pPr>
      <w:r w:rsidRPr="00091451">
        <w:rPr>
          <w:i/>
          <w:color w:val="3C3C3C"/>
          <w:sz w:val="20"/>
          <w:lang w:val="it-IT"/>
        </w:rPr>
        <w:t xml:space="preserve"> </w:t>
      </w:r>
      <w:r w:rsidRPr="00EF494C">
        <w:rPr>
          <w:i/>
          <w:color w:val="3C3C3C"/>
          <w:sz w:val="20"/>
          <w:lang w:val="it-IT"/>
        </w:rPr>
        <w:t xml:space="preserve"> MÃ NGUỒN: Bullet.java -&gt; update()</w:t>
      </w:r>
    </w:p>
    <w:tbl>
      <w:tblPr>
        <w:tblStyle w:val="TableGrid"/>
        <w:tblW w:w="0" w:type="auto"/>
        <w:tblLook w:val="04A0" w:firstRow="1" w:lastRow="0" w:firstColumn="1" w:lastColumn="0" w:noHBand="0" w:noVBand="1"/>
      </w:tblPr>
      <w:tblGrid>
        <w:gridCol w:w="9000"/>
      </w:tblGrid>
      <w:tr w:rsidR="00752E0C" w14:paraId="187865D7" w14:textId="77777777" w:rsidTr="002045BB">
        <w:tc>
          <w:tcPr>
            <w:tcW w:w="9000" w:type="dxa"/>
          </w:tcPr>
          <w:p w14:paraId="1E7E3ED9" w14:textId="77777777" w:rsidR="00752E0C" w:rsidRPr="00EF494C" w:rsidRDefault="00752E0C" w:rsidP="002045BB">
            <w:pPr>
              <w:rPr>
                <w:lang w:val="it-IT"/>
              </w:rPr>
            </w:pPr>
          </w:p>
          <w:p w14:paraId="6C3DC340" w14:textId="77777777" w:rsidR="00752E0C" w:rsidRDefault="00752E0C" w:rsidP="002045BB">
            <w:r>
              <w:rPr>
                <w:rFonts w:ascii="Courier New" w:hAnsi="Courier New"/>
                <w:sz w:val="19"/>
              </w:rPr>
              <w:t>public void update(GamePanel gp) {</w:t>
            </w:r>
            <w:r>
              <w:rPr>
                <w:rFonts w:ascii="Courier New" w:hAnsi="Courier New"/>
                <w:sz w:val="19"/>
              </w:rPr>
              <w:br/>
              <w:t xml:space="preserve">    x += dx * speed; y += dy * speed;</w:t>
            </w:r>
            <w:r>
              <w:rPr>
                <w:rFonts w:ascii="Courier New" w:hAnsi="Courier New"/>
                <w:sz w:val="19"/>
              </w:rPr>
              <w:br/>
              <w:t xml:space="preserve">    lifetime--;</w:t>
            </w:r>
            <w:r>
              <w:rPr>
                <w:rFonts w:ascii="Courier New" w:hAnsi="Courier New"/>
                <w:sz w:val="19"/>
              </w:rPr>
              <w:br/>
              <w:t xml:space="preserve">    if (lifetime &lt;= 0) active = false;</w:t>
            </w:r>
            <w:r>
              <w:rPr>
                <w:rFonts w:ascii="Courier New" w:hAnsi="Courier New"/>
                <w:sz w:val="19"/>
              </w:rPr>
              <w:br/>
              <w:t xml:space="preserve">    </w:t>
            </w:r>
            <w:r>
              <w:rPr>
                <w:rFonts w:ascii="Courier New" w:hAnsi="Courier New"/>
                <w:sz w:val="19"/>
              </w:rPr>
              <w:br/>
              <w:t xml:space="preserve">    for(Minion e : gp.minions) {</w:t>
            </w:r>
            <w:r>
              <w:rPr>
                <w:rFonts w:ascii="Courier New" w:hAnsi="Courier New"/>
                <w:sz w:val="19"/>
              </w:rPr>
              <w:br/>
              <w:t xml:space="preserve">        if (e.team != team &amp;&amp; e.active &amp;&amp; intersects(e)) {</w:t>
            </w:r>
            <w:r>
              <w:rPr>
                <w:rFonts w:ascii="Courier New" w:hAnsi="Courier New"/>
                <w:sz w:val="19"/>
              </w:rPr>
              <w:br/>
              <w:t xml:space="preserve">            e.takeDamage(50); </w:t>
            </w:r>
            <w:r>
              <w:rPr>
                <w:rFonts w:ascii="Courier New" w:hAnsi="Courier New"/>
                <w:sz w:val="19"/>
              </w:rPr>
              <w:br/>
              <w:t xml:space="preserve">            if(!pierce) { active = false; break; }</w:t>
            </w:r>
            <w:r>
              <w:rPr>
                <w:rFonts w:ascii="Courier New" w:hAnsi="Courier New"/>
                <w:sz w:val="19"/>
              </w:rPr>
              <w:br/>
              <w:t xml:space="preserve">        }</w:t>
            </w:r>
            <w:r>
              <w:rPr>
                <w:rFonts w:ascii="Courier New" w:hAnsi="Courier New"/>
                <w:sz w:val="19"/>
              </w:rPr>
              <w:br/>
              <w:t xml:space="preserve">    }</w:t>
            </w:r>
            <w:r>
              <w:rPr>
                <w:rFonts w:ascii="Courier New" w:hAnsi="Courier New"/>
                <w:sz w:val="19"/>
              </w:rPr>
              <w:br/>
              <w:t>}</w:t>
            </w:r>
          </w:p>
        </w:tc>
      </w:tr>
    </w:tbl>
    <w:p w14:paraId="5DE798AF" w14:textId="77777777" w:rsidR="00752E0C" w:rsidRDefault="00752E0C" w:rsidP="00752E0C">
      <w:r>
        <w:br w:type="page"/>
      </w:r>
    </w:p>
    <w:tbl>
      <w:tblPr>
        <w:tblStyle w:val="TableGrid"/>
        <w:tblW w:w="0" w:type="auto"/>
        <w:tblLook w:val="04A0" w:firstRow="1" w:lastRow="0" w:firstColumn="1" w:lastColumn="0" w:noHBand="0" w:noVBand="1"/>
      </w:tblPr>
      <w:tblGrid>
        <w:gridCol w:w="9000"/>
      </w:tblGrid>
      <w:tr w:rsidR="00752E0C" w14:paraId="7D5667F7" w14:textId="77777777" w:rsidTr="002045BB">
        <w:tc>
          <w:tcPr>
            <w:tcW w:w="9000" w:type="dxa"/>
          </w:tcPr>
          <w:p w14:paraId="18D95887" w14:textId="77777777" w:rsidR="00752E0C" w:rsidRDefault="00752E0C" w:rsidP="002045BB"/>
          <w:p w14:paraId="6525FC8C" w14:textId="77777777" w:rsidR="00752E0C" w:rsidRDefault="00752E0C" w:rsidP="002045BB">
            <w:r>
              <w:rPr>
                <w:rFonts w:ascii="Courier New" w:hAnsi="Courier New"/>
                <w:sz w:val="19"/>
              </w:rPr>
              <w:t>public void drawSprite(Graphics2D g2, BufferedImage img, GamePanel gp) {</w:t>
            </w:r>
            <w:r>
              <w:rPr>
                <w:rFonts w:ascii="Courier New" w:hAnsi="Courier New"/>
                <w:sz w:val="19"/>
              </w:rPr>
              <w:br/>
              <w:t xml:space="preserve">    AffineTransform old = g2.getTransform();</w:t>
            </w:r>
            <w:r>
              <w:rPr>
                <w:rFonts w:ascii="Courier New" w:hAnsi="Courier New"/>
                <w:sz w:val="19"/>
              </w:rPr>
              <w:br/>
              <w:t xml:space="preserve">    double drawX = x + width/2;</w:t>
            </w:r>
            <w:r>
              <w:rPr>
                <w:rFonts w:ascii="Courier New" w:hAnsi="Courier New"/>
                <w:sz w:val="19"/>
              </w:rPr>
              <w:br/>
              <w:t xml:space="preserve">    double drawY = y + height/2;</w:t>
            </w:r>
            <w:r>
              <w:rPr>
                <w:rFonts w:ascii="Courier New" w:hAnsi="Courier New"/>
                <w:sz w:val="19"/>
              </w:rPr>
              <w:br/>
              <w:t xml:space="preserve">    if (isMoving) {</w:t>
            </w:r>
            <w:r>
              <w:rPr>
                <w:rFonts w:ascii="Courier New" w:hAnsi="Courier New"/>
                <w:sz w:val="19"/>
              </w:rPr>
              <w:br/>
              <w:t xml:space="preserve">        drawY += Math.sin(moveTimer * 0.4) * 4; </w:t>
            </w:r>
            <w:r>
              <w:rPr>
                <w:rFonts w:ascii="Courier New" w:hAnsi="Courier New"/>
                <w:sz w:val="19"/>
              </w:rPr>
              <w:br/>
              <w:t xml:space="preserve">    }</w:t>
            </w:r>
            <w:r>
              <w:rPr>
                <w:rFonts w:ascii="Courier New" w:hAnsi="Courier New"/>
                <w:sz w:val="19"/>
              </w:rPr>
              <w:br/>
              <w:t xml:space="preserve">    g2.translate(drawX, drawY);</w:t>
            </w:r>
            <w:r>
              <w:rPr>
                <w:rFonts w:ascii="Courier New" w:hAnsi="Courier New"/>
                <w:sz w:val="19"/>
              </w:rPr>
              <w:br/>
              <w:t xml:space="preserve">    g2.rotate(faceAngle);</w:t>
            </w:r>
            <w:r>
              <w:rPr>
                <w:rFonts w:ascii="Courier New" w:hAnsi="Courier New"/>
                <w:sz w:val="19"/>
              </w:rPr>
              <w:br/>
              <w:t xml:space="preserve">    g2.drawImage(img, -width/2, -height/2, width, height, null);</w:t>
            </w:r>
            <w:r>
              <w:rPr>
                <w:rFonts w:ascii="Courier New" w:hAnsi="Courier New"/>
                <w:sz w:val="19"/>
              </w:rPr>
              <w:br/>
              <w:t xml:space="preserve">    g2.setTransform(old);</w:t>
            </w:r>
            <w:r>
              <w:rPr>
                <w:rFonts w:ascii="Courier New" w:hAnsi="Courier New"/>
                <w:sz w:val="19"/>
              </w:rPr>
              <w:br/>
              <w:t>}</w:t>
            </w:r>
          </w:p>
        </w:tc>
      </w:tr>
      <w:tr w:rsidR="00752E0C" w14:paraId="1BDF3AB6" w14:textId="77777777" w:rsidTr="002045BB">
        <w:tc>
          <w:tcPr>
            <w:tcW w:w="9000" w:type="dxa"/>
          </w:tcPr>
          <w:p w14:paraId="76DF5827" w14:textId="77777777" w:rsidR="00752E0C" w:rsidRDefault="00752E0C" w:rsidP="002045BB"/>
          <w:p w14:paraId="7145BFE2" w14:textId="77777777" w:rsidR="00752E0C" w:rsidRDefault="00752E0C" w:rsidP="002045BB">
            <w:r>
              <w:rPr>
                <w:rFonts w:ascii="Courier New" w:hAnsi="Courier New"/>
                <w:sz w:val="19"/>
              </w:rPr>
              <w:t>for (int i = 0; i &lt; minions.size(); i++) {</w:t>
            </w:r>
            <w:r>
              <w:rPr>
                <w:rFonts w:ascii="Courier New" w:hAnsi="Courier New"/>
                <w:sz w:val="19"/>
              </w:rPr>
              <w:br/>
              <w:t xml:space="preserve">    Minion e = minions.get(i);</w:t>
            </w:r>
            <w:r>
              <w:rPr>
                <w:rFonts w:ascii="Courier New" w:hAnsi="Courier New"/>
                <w:sz w:val="19"/>
              </w:rPr>
              <w:br/>
              <w:t xml:space="preserve">    if (e != null &amp;&amp; e.active) {</w:t>
            </w:r>
            <w:r>
              <w:rPr>
                <w:rFonts w:ascii="Courier New" w:hAnsi="Courier New"/>
                <w:sz w:val="19"/>
              </w:rPr>
              <w:br/>
              <w:t xml:space="preserve">        g2.setColor(e.team==1?Color.CYAN:Color.RED);</w:t>
            </w:r>
            <w:r>
              <w:rPr>
                <w:rFonts w:ascii="Courier New" w:hAnsi="Courier New"/>
                <w:sz w:val="19"/>
              </w:rPr>
              <w:br/>
              <w:t xml:space="preserve">        int mmPosX = mmX+(int)(e.x/worldWidth*mmW);</w:t>
            </w:r>
            <w:r>
              <w:rPr>
                <w:rFonts w:ascii="Courier New" w:hAnsi="Courier New"/>
                <w:sz w:val="19"/>
              </w:rPr>
              <w:br/>
              <w:t xml:space="preserve">        int mmPosY = mmY+(int)(e.y/worldHeight*mmH);</w:t>
            </w:r>
            <w:r>
              <w:rPr>
                <w:rFonts w:ascii="Courier New" w:hAnsi="Courier New"/>
                <w:sz w:val="19"/>
              </w:rPr>
              <w:br/>
              <w:t xml:space="preserve">        g2.fillOval(mmPosX-2, mmPosY-2, 5,5);</w:t>
            </w:r>
            <w:r>
              <w:rPr>
                <w:rFonts w:ascii="Courier New" w:hAnsi="Courier New"/>
                <w:sz w:val="19"/>
              </w:rPr>
              <w:br/>
              <w:t xml:space="preserve">    }</w:t>
            </w:r>
            <w:r>
              <w:rPr>
                <w:rFonts w:ascii="Courier New" w:hAnsi="Courier New"/>
                <w:sz w:val="19"/>
              </w:rPr>
              <w:br/>
              <w:t>}</w:t>
            </w:r>
          </w:p>
        </w:tc>
      </w:tr>
      <w:tr w:rsidR="00752E0C" w14:paraId="13E34A2C" w14:textId="77777777" w:rsidTr="002045BB">
        <w:tc>
          <w:tcPr>
            <w:tcW w:w="9000" w:type="dxa"/>
          </w:tcPr>
          <w:p w14:paraId="5DDC2A76" w14:textId="77777777" w:rsidR="00752E0C" w:rsidRDefault="00752E0C" w:rsidP="002045BB"/>
          <w:p w14:paraId="6255E29B" w14:textId="77777777" w:rsidR="00752E0C" w:rsidRDefault="00752E0C" w:rsidP="002045BB">
            <w:r>
              <w:rPr>
                <w:rFonts w:ascii="Courier New" w:hAnsi="Courier New"/>
                <w:sz w:val="19"/>
              </w:rPr>
              <w:t>public void draw(Graphics2D g2) {</w:t>
            </w:r>
            <w:r>
              <w:rPr>
                <w:rFonts w:ascii="Courier New" w:hAnsi="Courier New"/>
                <w:sz w:val="19"/>
              </w:rPr>
              <w:br/>
              <w:t xml:space="preserve">    g2.setColor(new Color(col.getRed(), col.getGreen(), col.getBlue(), life * 5));</w:t>
            </w:r>
            <w:r>
              <w:rPr>
                <w:rFonts w:ascii="Courier New" w:hAnsi="Courier New"/>
                <w:sz w:val="19"/>
              </w:rPr>
              <w:br/>
              <w:t xml:space="preserve">    g2.fillOval((int)x-3, (int)y-3, 6, 6);</w:t>
            </w:r>
            <w:r>
              <w:rPr>
                <w:rFonts w:ascii="Courier New" w:hAnsi="Courier New"/>
                <w:sz w:val="19"/>
              </w:rPr>
              <w:br/>
              <w:t>}</w:t>
            </w:r>
          </w:p>
        </w:tc>
      </w:tr>
    </w:tbl>
    <w:p w14:paraId="11A1491D" w14:textId="77777777" w:rsidR="007322C0" w:rsidRDefault="00000000">
      <w:pPr>
        <w:pStyle w:val="Heading1"/>
      </w:pPr>
      <w:r>
        <w:rPr>
          <w:color w:val="003366"/>
          <w:sz w:val="36"/>
        </w:rPr>
        <w:t>CHƯƠNG 5: HỆ THỐNG KỸ NĂNG VÀ QUẢN LÝ CẤP ĐỘ</w:t>
      </w:r>
    </w:p>
    <w:p w14:paraId="737E89D1" w14:textId="77777777" w:rsidR="007322C0" w:rsidRDefault="00000000">
      <w:r>
        <w:t>Trong phiên bản nâng cấp này, hệ thống nhân vật được trang bị thêm cơ chế thăng tiến sức mạnh (Leveling) và các kỹ năng chiến đấu phức tạp, giúp tăng chiều sâu cho gameplay.</w:t>
      </w:r>
    </w:p>
    <w:p w14:paraId="5879FE2D" w14:textId="77777777" w:rsidR="007322C0" w:rsidRDefault="00000000">
      <w:pPr>
        <w:pStyle w:val="Heading2"/>
      </w:pPr>
      <w:r>
        <w:t>5.1. Cơ chế Quản lý Cấp độ (Leveling System)</w:t>
      </w:r>
    </w:p>
    <w:p w14:paraId="5B18E9E0" w14:textId="77777777" w:rsidR="007322C0" w:rsidRDefault="007322C0"/>
    <w:p w14:paraId="65D114EF" w14:textId="77777777" w:rsidR="007322C0" w:rsidRDefault="00000000">
      <w:r>
        <w:rPr>
          <w:b/>
          <w:color w:val="CC0000"/>
          <w:sz w:val="24"/>
        </w:rPr>
        <w:t xml:space="preserve"> PHÂN TÍCH CHUYÊN SÂU: Level-up XP Scaling &amp; Stat Injection</w:t>
      </w:r>
    </w:p>
    <w:p w14:paraId="211CF782" w14:textId="77777777" w:rsidR="007322C0" w:rsidRDefault="00000000">
      <w:r>
        <w:rPr>
          <w:b/>
        </w:rPr>
        <w:t xml:space="preserve">Mô tả nghiệp vụ: </w:t>
      </w:r>
      <w:r>
        <w:t>Tăng trưởng sức mạnh nhân vật thông qua việc tích lũy kinh nghiệm từ lính và quái rừng.</w:t>
      </w:r>
    </w:p>
    <w:p w14:paraId="6F4FF22B" w14:textId="77777777" w:rsidR="007322C0" w:rsidRDefault="00000000">
      <w:r>
        <w:rPr>
          <w:b/>
        </w:rPr>
        <w:t xml:space="preserve">Phân tích kỹ thuật &amp; Tối ưu: </w:t>
      </w:r>
      <w:r>
        <w:t>Sử dụng cấu trúc check delta EXP trong mỗi vòng lặp logic. Khi thăng cấp (level up), hệ thống tăng hp tối đa (+200) và hồi phục hoàn toàn máu. Hiệu ứng hạt (Particle) màu vàng được kích hoạt để tạo phản hồi trực quan.</w:t>
      </w:r>
    </w:p>
    <w:p w14:paraId="690A4172" w14:textId="06393931" w:rsidR="007322C0" w:rsidRDefault="00000000">
      <w:r>
        <w:rPr>
          <w:b/>
          <w:color w:val="0066CC"/>
        </w:rPr>
        <w:t xml:space="preserve">  MÃ NGUỒN: </w:t>
      </w:r>
      <w:r>
        <w:t>Player.java -&gt; update() &amp; GamePanel.java (granting EXP)</w:t>
      </w:r>
    </w:p>
    <w:p w14:paraId="497DACEC" w14:textId="77777777" w:rsidR="007322C0" w:rsidRDefault="007322C0"/>
    <w:p w14:paraId="755FB2E5" w14:textId="77777777" w:rsidR="007322C0" w:rsidRDefault="00000000">
      <w:pPr>
        <w:pStyle w:val="Heading2"/>
      </w:pPr>
      <w:r>
        <w:t>5.2. Hệ thống Kỹ năng Nâng cao (Advanced Skills)</w:t>
      </w:r>
    </w:p>
    <w:p w14:paraId="735F013C" w14:textId="77777777" w:rsidR="007322C0" w:rsidRDefault="007322C0"/>
    <w:p w14:paraId="1EBF595A" w14:textId="77777777" w:rsidR="007322C0" w:rsidRDefault="00000000">
      <w:r>
        <w:rPr>
          <w:b/>
          <w:color w:val="CC0000"/>
          <w:sz w:val="24"/>
        </w:rPr>
        <w:t xml:space="preserve"> PHÂN TÍCH CHUYÊN SÂU: Ultra Laser Charging &amp; Beam Rendering</w:t>
      </w:r>
    </w:p>
    <w:p w14:paraId="2DD3A398" w14:textId="77777777" w:rsidR="007322C0" w:rsidRDefault="00000000">
      <w:r>
        <w:rPr>
          <w:b/>
        </w:rPr>
        <w:t xml:space="preserve">Mô tả nghiệp vụ: </w:t>
      </w:r>
      <w:r>
        <w:t>Kỹ năng tối thượng với cơ chế vận chiêu (charging) 1.5 giây và gây sát thương diện rộng hình tia laze.</w:t>
      </w:r>
    </w:p>
    <w:p w14:paraId="2B37C627" w14:textId="77777777" w:rsidR="007322C0" w:rsidRDefault="00000000">
      <w:r>
        <w:rPr>
          <w:b/>
        </w:rPr>
        <w:t xml:space="preserve">Phân tích kỹ thuật &amp; Tối ưu: </w:t>
      </w:r>
      <w:r>
        <w:t>Tia laze được vẽ bằng Graphics2D với lõi trắng và viền đỏ rực rỡ. Sử dụng AffineTransform.rotate để căn chỉnh chính xác hướng tia theo hướng nhân vật đối diện. Sát thương được tính theo công thức: (Target Max HP / 2), đảm bảo sức mạnh hủy diệt.</w:t>
      </w:r>
    </w:p>
    <w:p w14:paraId="15B98808" w14:textId="5C53AE98" w:rsidR="007322C0" w:rsidRDefault="00000000">
      <w:r>
        <w:rPr>
          <w:b/>
          <w:color w:val="0066CC"/>
        </w:rPr>
        <w:t xml:space="preserve">  MÃ NGUỒN: </w:t>
      </w:r>
      <w:r>
        <w:t>Player.java (laserChargeTimer) &amp; Bullet.java (draw ownerType 5)</w:t>
      </w:r>
    </w:p>
    <w:p w14:paraId="09A467C9" w14:textId="77777777" w:rsidR="007322C0" w:rsidRDefault="007322C0"/>
    <w:p w14:paraId="032E4B70" w14:textId="77777777" w:rsidR="007322C0" w:rsidRDefault="007322C0"/>
    <w:p w14:paraId="2210AAC2" w14:textId="77777777" w:rsidR="007322C0" w:rsidRDefault="00000000">
      <w:r>
        <w:rPr>
          <w:b/>
          <w:color w:val="CC0000"/>
          <w:sz w:val="24"/>
        </w:rPr>
        <w:t xml:space="preserve"> PHÂN TÍCH CHUYÊN SÂU: Skill Dash &amp; 3-Way Spread Shot</w:t>
      </w:r>
    </w:p>
    <w:p w14:paraId="74738840" w14:textId="77777777" w:rsidR="007322C0" w:rsidRDefault="00000000">
      <w:r>
        <w:rPr>
          <w:b/>
        </w:rPr>
        <w:t xml:space="preserve">Mô tả nghiệp vụ: </w:t>
      </w:r>
      <w:r>
        <w:t>Hỗ trợ khả năng cơ động và tấn công diện rộng của người chơi.</w:t>
      </w:r>
    </w:p>
    <w:p w14:paraId="0F3F03CD" w14:textId="77777777" w:rsidR="007322C0" w:rsidRDefault="00000000">
      <w:r>
        <w:rPr>
          <w:b/>
        </w:rPr>
        <w:t xml:space="preserve">Phân tích kỹ thuật &amp; Tối ưu: </w:t>
      </w:r>
      <w:r>
        <w:t>Kỹ năng Dash sử dụng vector hướng chuột nhân với quãng đường cố định (300px), kèm theo hiệu ứng khói trắng. Kỹ năng 3-Way Shot tạo 3 Bullet cùng lúc với độ lệch góc (offset angle) là 0.25 rad, tạo độ phủ lớn.</w:t>
      </w:r>
    </w:p>
    <w:p w14:paraId="7F818F62" w14:textId="115DD3FD" w:rsidR="007322C0" w:rsidRDefault="00000000">
      <w:r>
        <w:rPr>
          <w:b/>
          <w:color w:val="0066CC"/>
        </w:rPr>
        <w:t xml:space="preserve">  MÃ NGUỒN: </w:t>
      </w:r>
      <w:r>
        <w:t>Player.java -&gt; key input handling (U, I)</w:t>
      </w:r>
    </w:p>
    <w:p w14:paraId="2866A07C" w14:textId="77777777" w:rsidR="007322C0" w:rsidRDefault="007322C0"/>
    <w:p w14:paraId="04276E85" w14:textId="77777777" w:rsidR="007322C0" w:rsidRDefault="00000000">
      <w:pPr>
        <w:pStyle w:val="Heading1"/>
      </w:pPr>
      <w:r>
        <w:rPr>
          <w:color w:val="003366"/>
          <w:sz w:val="36"/>
        </w:rPr>
        <w:t>CHƯƠNG 6: CƠ CHẾ CHIẾN THUẬT VÀ MÔI TRƯỜNG</w:t>
      </w:r>
    </w:p>
    <w:p w14:paraId="77C7A401" w14:textId="77777777" w:rsidR="007322C0" w:rsidRDefault="00000000">
      <w:pPr>
        <w:pStyle w:val="Heading2"/>
      </w:pPr>
      <w:r>
        <w:t>6.1. Chi tiết Logic Trụ bảo vệ (Sequential Towers)</w:t>
      </w:r>
    </w:p>
    <w:p w14:paraId="40EBA357" w14:textId="77777777" w:rsidR="007322C0" w:rsidRDefault="007322C0"/>
    <w:p w14:paraId="2AE60684" w14:textId="77777777" w:rsidR="007322C0" w:rsidRDefault="00000000">
      <w:r>
        <w:rPr>
          <w:b/>
          <w:color w:val="CC0000"/>
          <w:sz w:val="24"/>
        </w:rPr>
        <w:t xml:space="preserve"> PHÂN TÍCH CHUYÊN SÂU: Sequential Invulnerability Chain</w:t>
      </w:r>
    </w:p>
    <w:p w14:paraId="5594BB7C" w14:textId="77777777" w:rsidR="007322C0" w:rsidRDefault="00000000">
      <w:r>
        <w:rPr>
          <w:b/>
        </w:rPr>
        <w:t xml:space="preserve">Mô tả nghiệp vụ: </w:t>
      </w:r>
      <w:r>
        <w:t>Tạo ra một lộ trình công trụ bắt buộc, ngăn chặn việc tấn công nhà chính sớm.</w:t>
      </w:r>
    </w:p>
    <w:p w14:paraId="45E97377" w14:textId="77777777" w:rsidR="007322C0" w:rsidRDefault="00000000">
      <w:r>
        <w:rPr>
          <w:b/>
        </w:rPr>
        <w:lastRenderedPageBreak/>
        <w:t xml:space="preserve">Phân tích kỹ thuật &amp; Tối ưu: </w:t>
      </w:r>
      <w:r>
        <w:t>Trường dữ liệu 'requiredTower' trong lớp Tower và Base xác định trụ mắt xích phía trước. Nếu trụ phụ thuộc chưa bị tiêu diệt (active == true), thực thể hiện tại sẽ bỏ qua toàn bộ sát thương trong hàm takeDamage. Điều này yêu cầu người chơi phải phá hủy lần lượt Outer -&gt; Mid -&gt; Inner Tower.</w:t>
      </w:r>
    </w:p>
    <w:p w14:paraId="27FF79E5" w14:textId="579A516C" w:rsidR="007322C0" w:rsidRDefault="00000000">
      <w:r>
        <w:rPr>
          <w:b/>
          <w:color w:val="0066CC"/>
        </w:rPr>
        <w:t xml:space="preserve">  MÃ NGUỒN: </w:t>
      </w:r>
      <w:r>
        <w:t>Tower.java &amp; Base.java -&gt; takeDamage()</w:t>
      </w:r>
    </w:p>
    <w:p w14:paraId="0EF3FB9E" w14:textId="77777777" w:rsidR="007322C0" w:rsidRDefault="007322C0"/>
    <w:p w14:paraId="4108A36E" w14:textId="77777777" w:rsidR="007322C0" w:rsidRDefault="00000000">
      <w:pPr>
        <w:pStyle w:val="Heading2"/>
      </w:pPr>
      <w:r>
        <w:t>6.2. Cơ chế Quái rừng (Jungle Respawn System)</w:t>
      </w:r>
    </w:p>
    <w:p w14:paraId="0372944C" w14:textId="77777777" w:rsidR="007322C0" w:rsidRDefault="007322C0"/>
    <w:p w14:paraId="5DAFD936" w14:textId="77777777" w:rsidR="007322C0" w:rsidRDefault="00000000">
      <w:r>
        <w:rPr>
          <w:b/>
          <w:color w:val="CC0000"/>
          <w:sz w:val="24"/>
        </w:rPr>
        <w:t xml:space="preserve"> PHÂN TÍCH CHUYÊN SÂU: Jungle Monster Respawn Lifecycle</w:t>
      </w:r>
    </w:p>
    <w:p w14:paraId="3E2CCFE6" w14:textId="77777777" w:rsidR="007322C0" w:rsidRDefault="00000000">
      <w:r>
        <w:rPr>
          <w:b/>
        </w:rPr>
        <w:t xml:space="preserve">Mô tả nghiệp vụ: </w:t>
      </w:r>
      <w:r>
        <w:t>Quản lý vòng đời hồi sinh của quái vật trung lập để người chơi farm kinh nghiệm.</w:t>
      </w:r>
    </w:p>
    <w:p w14:paraId="583077E1" w14:textId="77777777" w:rsidR="007322C0" w:rsidRDefault="00000000">
      <w:r>
        <w:rPr>
          <w:b/>
        </w:rPr>
        <w:t xml:space="preserve">Phân tích kỹ thuật &amp; Tối ưu: </w:t>
      </w:r>
      <w:r>
        <w:t>Sử dụng biến đếm respawnTimer (1800 frames tương đương 30s). Khi chết, quái vật không bị xóa khỏi list mà chuyển sang trạng thái inactive. Khi timer về 0, quái được tái định vị (spawnX, spawnY) và đặt lại máu tối đa.</w:t>
      </w:r>
    </w:p>
    <w:p w14:paraId="5673DDF6" w14:textId="56328522" w:rsidR="007322C0" w:rsidRDefault="00000000">
      <w:r>
        <w:rPr>
          <w:b/>
          <w:color w:val="0066CC"/>
        </w:rPr>
        <w:t xml:space="preserve">  MÃ NGUỒN: </w:t>
      </w:r>
      <w:r>
        <w:t>JungleMonster.java -&gt; update() &amp; takeDamage()</w:t>
      </w:r>
    </w:p>
    <w:p w14:paraId="3616FD6F" w14:textId="77777777" w:rsidR="007322C0" w:rsidRDefault="007322C0"/>
    <w:p w14:paraId="2B0567B6" w14:textId="77777777" w:rsidR="007322C0" w:rsidRDefault="00000000">
      <w:pPr>
        <w:pStyle w:val="Heading1"/>
      </w:pPr>
      <w:r>
        <w:rPr>
          <w:color w:val="003366"/>
          <w:sz w:val="36"/>
        </w:rPr>
        <w:t>CHƯƠNG 7: TỔNG KẾT VÀ HƯỚNG PHÁT TRIỂN</w:t>
      </w:r>
    </w:p>
    <w:p w14:paraId="09688989" w14:textId="77777777" w:rsidR="007322C0" w:rsidRDefault="00000000">
      <w:r>
        <w:t>Dự án MOBA Java 2D - Phiên bản Titan đã hoàn thiện các tính năng cốt lõi của một trò chơi MOBA chuyên nghiệp.</w:t>
      </w:r>
    </w:p>
    <w:p w14:paraId="0A710D23" w14:textId="77777777" w:rsidR="007322C0" w:rsidRDefault="00000000">
      <w:r>
        <w:rPr>
          <w:b/>
        </w:rPr>
        <w:t>7.1 Thành tựu chính:</w:t>
      </w:r>
    </w:p>
    <w:p w14:paraId="2E11AC51" w14:textId="77777777" w:rsidR="007322C0" w:rsidRDefault="00000000">
      <w:r>
        <w:t>- Làm chủ cơ chế Sequential Logic cho hệ thống trụ.</w:t>
      </w:r>
    </w:p>
    <w:p w14:paraId="770C6688" w14:textId="77777777" w:rsidR="007322C0" w:rsidRDefault="00000000">
      <w:r>
        <w:t>- Tối ưu hóa hiệu ứng hình ảnh (Particle, Laser) mà vẫn đảm bảo hiệu năng.</w:t>
      </w:r>
    </w:p>
    <w:p w14:paraId="31C657B5" w14:textId="77777777" w:rsidR="007322C0" w:rsidRDefault="00000000">
      <w:r>
        <w:t>- Xây dựng hệ thống UI trực quan với thanh Level và EXP.</w:t>
      </w:r>
    </w:p>
    <w:p w14:paraId="211F8E9A" w14:textId="77777777" w:rsidR="007322C0" w:rsidRDefault="00000000">
      <w:r>
        <w:rPr>
          <w:b/>
        </w:rPr>
        <w:t>7.2 Hướng phát triển:</w:t>
      </w:r>
    </w:p>
    <w:p w14:paraId="52AE673C" w14:textId="77777777" w:rsidR="007322C0" w:rsidRDefault="00000000">
      <w:r>
        <w:t>- Thêm nhiều vị tướng (Heroes) với bộ kỹ năng khác nhau.</w:t>
      </w:r>
    </w:p>
    <w:p w14:paraId="07BB58F8" w14:textId="77777777" w:rsidR="007322C0" w:rsidRDefault="00000000">
      <w:r>
        <w:t>- Tích hợp chơi qua LAN hoặc Online Socket.</w:t>
      </w:r>
    </w:p>
    <w:p w14:paraId="3950D259" w14:textId="77777777" w:rsidR="007322C0" w:rsidRDefault="00000000">
      <w:r>
        <w:lastRenderedPageBreak/>
        <w:t>- Nâng cấp AI của NpcHero để có chiến thuật đảo lane.</w:t>
      </w:r>
    </w:p>
    <w:p w14:paraId="6CA27945" w14:textId="3C99A67C" w:rsidR="007322C0" w:rsidRDefault="007322C0"/>
    <w:sectPr w:rsidR="007322C0"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4640464">
    <w:abstractNumId w:val="8"/>
  </w:num>
  <w:num w:numId="2" w16cid:durableId="1410998535">
    <w:abstractNumId w:val="6"/>
  </w:num>
  <w:num w:numId="3" w16cid:durableId="458643066">
    <w:abstractNumId w:val="5"/>
  </w:num>
  <w:num w:numId="4" w16cid:durableId="471797222">
    <w:abstractNumId w:val="4"/>
  </w:num>
  <w:num w:numId="5" w16cid:durableId="545680242">
    <w:abstractNumId w:val="7"/>
  </w:num>
  <w:num w:numId="6" w16cid:durableId="697782037">
    <w:abstractNumId w:val="3"/>
  </w:num>
  <w:num w:numId="7" w16cid:durableId="680857773">
    <w:abstractNumId w:val="2"/>
  </w:num>
  <w:num w:numId="8" w16cid:durableId="1737974672">
    <w:abstractNumId w:val="1"/>
  </w:num>
  <w:num w:numId="9" w16cid:durableId="404496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C6D"/>
    <w:rsid w:val="00034616"/>
    <w:rsid w:val="0006063C"/>
    <w:rsid w:val="00091451"/>
    <w:rsid w:val="0015074B"/>
    <w:rsid w:val="0029639D"/>
    <w:rsid w:val="00326F90"/>
    <w:rsid w:val="00467BDB"/>
    <w:rsid w:val="007322C0"/>
    <w:rsid w:val="00752E0C"/>
    <w:rsid w:val="009B09C6"/>
    <w:rsid w:val="00AA1D8D"/>
    <w:rsid w:val="00AA2E77"/>
    <w:rsid w:val="00AB4F5B"/>
    <w:rsid w:val="00B469E0"/>
    <w:rsid w:val="00B47730"/>
    <w:rsid w:val="00C00A9D"/>
    <w:rsid w:val="00C328AA"/>
    <w:rsid w:val="00CB0664"/>
    <w:rsid w:val="00EF49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81FBC4"/>
  <w14:defaultImageDpi w14:val="300"/>
  <w15:docId w15:val="{2433D709-C904-4AFF-A0B9-73753E46F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2289</Words>
  <Characters>13050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anh</cp:lastModifiedBy>
  <cp:revision>9</cp:revision>
  <dcterms:created xsi:type="dcterms:W3CDTF">2013-12-23T23:15:00Z</dcterms:created>
  <dcterms:modified xsi:type="dcterms:W3CDTF">2026-03-09T07:55:00Z</dcterms:modified>
  <cp:category/>
</cp:coreProperties>
</file>